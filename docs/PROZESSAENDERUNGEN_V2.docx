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7196A" w14:textId="77777777" w:rsidR="00866DE1" w:rsidRPr="00A26B80" w:rsidRDefault="00000000">
      <w:pPr>
        <w:pStyle w:val="Titel"/>
        <w:jc w:val="center"/>
        <w:rPr>
          <w:lang w:val="de-DE"/>
        </w:rPr>
      </w:pPr>
      <w:r w:rsidRPr="00A26B80">
        <w:rPr>
          <w:lang w:val="de-DE"/>
        </w:rPr>
        <w:t>Prozessvergleich &amp; Änderungen V2</w:t>
      </w:r>
    </w:p>
    <w:p w14:paraId="6536F250" w14:textId="77777777" w:rsidR="00866DE1" w:rsidRPr="00A26B80" w:rsidRDefault="00000000">
      <w:pPr>
        <w:jc w:val="center"/>
        <w:rPr>
          <w:lang w:val="de-DE"/>
        </w:rPr>
      </w:pPr>
      <w:r w:rsidRPr="00A26B80">
        <w:rPr>
          <w:color w:val="646464"/>
          <w:sz w:val="22"/>
          <w:lang w:val="de-DE"/>
        </w:rPr>
        <w:t>Stand: 03.03.2026 | CSFV Minden e.V. — Betreuer-App</w:t>
      </w:r>
    </w:p>
    <w:p w14:paraId="07FADC1B" w14:textId="77777777" w:rsidR="00866DE1" w:rsidRPr="00A26B80" w:rsidRDefault="00866DE1">
      <w:pPr>
        <w:rPr>
          <w:lang w:val="de-DE"/>
        </w:rPr>
      </w:pPr>
    </w:p>
    <w:p w14:paraId="3DDAA0A5" w14:textId="77777777" w:rsidR="00866DE1" w:rsidRDefault="00000000">
      <w:pPr>
        <w:pStyle w:val="berschrift1"/>
      </w:pPr>
      <w:r>
        <w:t>1. Registrierungsprozess — Betreuer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5953"/>
        <w:gridCol w:w="6520"/>
        <w:gridCol w:w="1701"/>
      </w:tblGrid>
      <w:tr w:rsidR="00866DE1" w14:paraId="027B06E0" w14:textId="77777777">
        <w:trPr>
          <w:jc w:val="center"/>
        </w:trPr>
        <w:tc>
          <w:tcPr>
            <w:tcW w:w="680" w:type="dxa"/>
            <w:shd w:val="clear" w:color="auto" w:fill="2B579A"/>
          </w:tcPr>
          <w:p w14:paraId="0751B38F" w14:textId="77777777" w:rsidR="00866DE1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5953" w:type="dxa"/>
            <w:shd w:val="clear" w:color="auto" w:fill="2B579A"/>
          </w:tcPr>
          <w:p w14:paraId="646231B7" w14:textId="77777777" w:rsidR="00866DE1" w:rsidRDefault="00000000">
            <w:r>
              <w:rPr>
                <w:b/>
                <w:color w:val="FFFFFF"/>
              </w:rPr>
              <w:t>AKTUELL (IST)</w:t>
            </w:r>
          </w:p>
        </w:tc>
        <w:tc>
          <w:tcPr>
            <w:tcW w:w="6520" w:type="dxa"/>
            <w:shd w:val="clear" w:color="auto" w:fill="2B579A"/>
          </w:tcPr>
          <w:p w14:paraId="261A1F3C" w14:textId="77777777" w:rsidR="00866DE1" w:rsidRDefault="00000000">
            <w:r>
              <w:rPr>
                <w:b/>
                <w:color w:val="FFFFFF"/>
              </w:rPr>
              <w:t>NEU (SOLL)</w:t>
            </w:r>
          </w:p>
        </w:tc>
        <w:tc>
          <w:tcPr>
            <w:tcW w:w="1701" w:type="dxa"/>
            <w:shd w:val="clear" w:color="auto" w:fill="2B579A"/>
          </w:tcPr>
          <w:p w14:paraId="532D0DE6" w14:textId="77777777" w:rsidR="00866DE1" w:rsidRDefault="00000000">
            <w:r>
              <w:rPr>
                <w:b/>
                <w:color w:val="FFFFFF"/>
              </w:rPr>
              <w:t>Status</w:t>
            </w:r>
          </w:p>
        </w:tc>
      </w:tr>
      <w:tr w:rsidR="00866DE1" w14:paraId="2E377457" w14:textId="77777777">
        <w:trPr>
          <w:jc w:val="center"/>
        </w:trPr>
        <w:tc>
          <w:tcPr>
            <w:tcW w:w="680" w:type="dxa"/>
          </w:tcPr>
          <w:p w14:paraId="44C37C71" w14:textId="77777777" w:rsidR="00866DE1" w:rsidRDefault="00000000">
            <w:r>
              <w:rPr>
                <w:sz w:val="18"/>
              </w:rPr>
              <w:t>1.1</w:t>
            </w:r>
          </w:p>
        </w:tc>
        <w:tc>
          <w:tcPr>
            <w:tcW w:w="5953" w:type="dxa"/>
          </w:tcPr>
          <w:p w14:paraId="1A89D652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Koordinator erstellt token-basierten Registrierungslink (single/multi-use, mit Ablaufdatum)</w:t>
            </w:r>
          </w:p>
        </w:tc>
        <w:tc>
          <w:tcPr>
            <w:tcW w:w="6520" w:type="dxa"/>
          </w:tcPr>
          <w:p w14:paraId="34EFB50C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Fester, permanenter Registrierungslink — immer erreichbar, kein Token nötig</w:t>
            </w:r>
          </w:p>
        </w:tc>
        <w:tc>
          <w:tcPr>
            <w:tcW w:w="1701" w:type="dxa"/>
            <w:shd w:val="clear" w:color="auto" w:fill="FFF2CC"/>
          </w:tcPr>
          <w:p w14:paraId="6B015C1B" w14:textId="77777777" w:rsidR="00866DE1" w:rsidRDefault="00000000">
            <w:r>
              <w:rPr>
                <w:b/>
                <w:sz w:val="18"/>
              </w:rPr>
              <w:t>GEÄNDERT</w:t>
            </w:r>
          </w:p>
        </w:tc>
      </w:tr>
      <w:tr w:rsidR="00866DE1" w14:paraId="6991241A" w14:textId="77777777">
        <w:trPr>
          <w:jc w:val="center"/>
        </w:trPr>
        <w:tc>
          <w:tcPr>
            <w:tcW w:w="680" w:type="dxa"/>
          </w:tcPr>
          <w:p w14:paraId="20770340" w14:textId="77777777" w:rsidR="00866DE1" w:rsidRDefault="00000000">
            <w:r>
              <w:rPr>
                <w:sz w:val="18"/>
              </w:rPr>
              <w:t>1.2</w:t>
            </w:r>
          </w:p>
        </w:tc>
        <w:tc>
          <w:tcPr>
            <w:tcW w:w="5953" w:type="dxa"/>
          </w:tcPr>
          <w:p w14:paraId="10C47955" w14:textId="77777777" w:rsidR="00866DE1" w:rsidRDefault="00000000">
            <w:r>
              <w:rPr>
                <w:sz w:val="18"/>
              </w:rPr>
              <w:t>Betreuer öffnet /registrierung/&lt;token&gt;/</w:t>
            </w:r>
          </w:p>
        </w:tc>
        <w:tc>
          <w:tcPr>
            <w:tcW w:w="6520" w:type="dxa"/>
          </w:tcPr>
          <w:p w14:paraId="5C6F6581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Betreuer öffnet /registrierung/ (feste URL)</w:t>
            </w:r>
          </w:p>
        </w:tc>
        <w:tc>
          <w:tcPr>
            <w:tcW w:w="1701" w:type="dxa"/>
            <w:shd w:val="clear" w:color="auto" w:fill="FFF2CC"/>
          </w:tcPr>
          <w:p w14:paraId="3895E579" w14:textId="77777777" w:rsidR="00866DE1" w:rsidRDefault="00000000">
            <w:r>
              <w:rPr>
                <w:b/>
                <w:sz w:val="18"/>
              </w:rPr>
              <w:t>GEÄNDERT</w:t>
            </w:r>
          </w:p>
        </w:tc>
      </w:tr>
      <w:tr w:rsidR="00866DE1" w14:paraId="2821D3E3" w14:textId="77777777">
        <w:trPr>
          <w:jc w:val="center"/>
        </w:trPr>
        <w:tc>
          <w:tcPr>
            <w:tcW w:w="680" w:type="dxa"/>
          </w:tcPr>
          <w:p w14:paraId="0022EECA" w14:textId="77777777" w:rsidR="00866DE1" w:rsidRDefault="00000000">
            <w:r>
              <w:rPr>
                <w:sz w:val="18"/>
              </w:rPr>
              <w:t>1.3</w:t>
            </w:r>
          </w:p>
        </w:tc>
        <w:tc>
          <w:tcPr>
            <w:tcW w:w="5953" w:type="dxa"/>
          </w:tcPr>
          <w:p w14:paraId="572F59BA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Betreuer füllt persönliche Daten aus (Name, Adresse, Geburtsdatum, Bank)</w:t>
            </w:r>
          </w:p>
        </w:tc>
        <w:tc>
          <w:tcPr>
            <w:tcW w:w="6520" w:type="dxa"/>
          </w:tcPr>
          <w:p w14:paraId="4E922411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Betreuer füllt persönliche Daten aus + wählt Tätigkeitsart + wählt Schule</w:t>
            </w:r>
          </w:p>
        </w:tc>
        <w:tc>
          <w:tcPr>
            <w:tcW w:w="1701" w:type="dxa"/>
            <w:shd w:val="clear" w:color="auto" w:fill="D0E0F0"/>
          </w:tcPr>
          <w:p w14:paraId="577E6CD4" w14:textId="77777777" w:rsidR="00866DE1" w:rsidRDefault="00000000">
            <w:r>
              <w:rPr>
                <w:b/>
                <w:sz w:val="18"/>
              </w:rPr>
              <w:t>ERWEITERT</w:t>
            </w:r>
          </w:p>
        </w:tc>
      </w:tr>
      <w:tr w:rsidR="00866DE1" w14:paraId="70201773" w14:textId="77777777">
        <w:trPr>
          <w:jc w:val="center"/>
        </w:trPr>
        <w:tc>
          <w:tcPr>
            <w:tcW w:w="680" w:type="dxa"/>
          </w:tcPr>
          <w:p w14:paraId="34CA8142" w14:textId="77777777" w:rsidR="00866DE1" w:rsidRDefault="00000000">
            <w:r>
              <w:rPr>
                <w:sz w:val="18"/>
              </w:rPr>
              <w:t>1.4</w:t>
            </w:r>
          </w:p>
        </w:tc>
        <w:tc>
          <w:tcPr>
            <w:tcW w:w="5953" w:type="dxa"/>
          </w:tcPr>
          <w:p w14:paraId="57CD99FE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System erstellt User-Account mit generiertem Passwort</w:t>
            </w:r>
          </w:p>
        </w:tc>
        <w:tc>
          <w:tcPr>
            <w:tcW w:w="6520" w:type="dxa"/>
          </w:tcPr>
          <w:p w14:paraId="05997706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Betreuer legt eigenes Passwort fest im Registrierungsformular</w:t>
            </w:r>
          </w:p>
        </w:tc>
        <w:tc>
          <w:tcPr>
            <w:tcW w:w="1701" w:type="dxa"/>
            <w:shd w:val="clear" w:color="auto" w:fill="FFF2CC"/>
          </w:tcPr>
          <w:p w14:paraId="6B77DB2C" w14:textId="77777777" w:rsidR="00866DE1" w:rsidRDefault="00000000">
            <w:r>
              <w:rPr>
                <w:b/>
                <w:sz w:val="18"/>
              </w:rPr>
              <w:t>GEÄNDERT</w:t>
            </w:r>
          </w:p>
        </w:tc>
      </w:tr>
      <w:tr w:rsidR="00866DE1" w14:paraId="4091C1BD" w14:textId="77777777">
        <w:trPr>
          <w:jc w:val="center"/>
        </w:trPr>
        <w:tc>
          <w:tcPr>
            <w:tcW w:w="680" w:type="dxa"/>
          </w:tcPr>
          <w:p w14:paraId="1A308958" w14:textId="77777777" w:rsidR="00866DE1" w:rsidRDefault="00000000">
            <w:r>
              <w:rPr>
                <w:sz w:val="18"/>
              </w:rPr>
              <w:t>1.5</w:t>
            </w:r>
          </w:p>
        </w:tc>
        <w:tc>
          <w:tcPr>
            <w:tcW w:w="5953" w:type="dxa"/>
          </w:tcPr>
          <w:p w14:paraId="5311C478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System prüft nicht auf Duplikate</w:t>
            </w:r>
          </w:p>
        </w:tc>
        <w:tc>
          <w:tcPr>
            <w:tcW w:w="6520" w:type="dxa"/>
          </w:tcPr>
          <w:p w14:paraId="6BAAFEB7" w14:textId="77777777" w:rsidR="00866DE1" w:rsidRDefault="00000000">
            <w:r w:rsidRPr="00A26B80">
              <w:rPr>
                <w:sz w:val="18"/>
                <w:lang w:val="de-DE"/>
              </w:rPr>
              <w:t xml:space="preserve">Eindeutigkeitsprüfung per Hash (z.B. Vorname+Nachname+Geburtsdatum). </w:t>
            </w:r>
            <w:r>
              <w:rPr>
                <w:sz w:val="18"/>
              </w:rPr>
              <w:t>Duplikate werden erkannt</w:t>
            </w:r>
          </w:p>
        </w:tc>
        <w:tc>
          <w:tcPr>
            <w:tcW w:w="1701" w:type="dxa"/>
            <w:shd w:val="clear" w:color="auto" w:fill="D9EAD3"/>
          </w:tcPr>
          <w:p w14:paraId="19FAAB7E" w14:textId="77777777" w:rsidR="00866DE1" w:rsidRDefault="00000000">
            <w:r>
              <w:rPr>
                <w:b/>
                <w:sz w:val="18"/>
              </w:rPr>
              <w:t>NEU</w:t>
            </w:r>
          </w:p>
        </w:tc>
      </w:tr>
      <w:tr w:rsidR="00866DE1" w14:paraId="5005DF6A" w14:textId="77777777">
        <w:trPr>
          <w:jc w:val="center"/>
        </w:trPr>
        <w:tc>
          <w:tcPr>
            <w:tcW w:w="680" w:type="dxa"/>
          </w:tcPr>
          <w:p w14:paraId="32C235A5" w14:textId="77777777" w:rsidR="00866DE1" w:rsidRDefault="00000000">
            <w:r>
              <w:rPr>
                <w:sz w:val="18"/>
              </w:rPr>
              <w:t>1.6</w:t>
            </w:r>
          </w:p>
        </w:tc>
        <w:tc>
          <w:tcPr>
            <w:tcW w:w="5953" w:type="dxa"/>
          </w:tcPr>
          <w:p w14:paraId="5F90C771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Keine Email-Prüfung gegen Bestand</w:t>
            </w:r>
          </w:p>
        </w:tc>
        <w:tc>
          <w:tcPr>
            <w:tcW w:w="6520" w:type="dxa"/>
          </w:tcPr>
          <w:p w14:paraId="50402559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Email-Abgleich: Wenn Betreuer sich mit anderer Email registriert als im System bekannt → Hinweis</w:t>
            </w:r>
          </w:p>
        </w:tc>
        <w:tc>
          <w:tcPr>
            <w:tcW w:w="1701" w:type="dxa"/>
            <w:shd w:val="clear" w:color="auto" w:fill="D9EAD3"/>
          </w:tcPr>
          <w:p w14:paraId="47E5A55E" w14:textId="77777777" w:rsidR="00866DE1" w:rsidRDefault="00000000">
            <w:r>
              <w:rPr>
                <w:b/>
                <w:sz w:val="18"/>
              </w:rPr>
              <w:t>NEU</w:t>
            </w:r>
          </w:p>
        </w:tc>
      </w:tr>
      <w:tr w:rsidR="00866DE1" w14:paraId="7C998E30" w14:textId="77777777">
        <w:trPr>
          <w:jc w:val="center"/>
        </w:trPr>
        <w:tc>
          <w:tcPr>
            <w:tcW w:w="680" w:type="dxa"/>
          </w:tcPr>
          <w:p w14:paraId="0C58BE4D" w14:textId="77777777" w:rsidR="00866DE1" w:rsidRDefault="00000000">
            <w:r>
              <w:rPr>
                <w:sz w:val="18"/>
              </w:rPr>
              <w:t>1.7</w:t>
            </w:r>
          </w:p>
        </w:tc>
        <w:tc>
          <w:tcPr>
            <w:tcW w:w="5953" w:type="dxa"/>
          </w:tcPr>
          <w:p w14:paraId="43894CD1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Jeder Betreuer hat genau einen Vertrag pro Schuljahr</w:t>
            </w:r>
          </w:p>
        </w:tc>
        <w:tc>
          <w:tcPr>
            <w:tcW w:w="6520" w:type="dxa"/>
          </w:tcPr>
          <w:p w14:paraId="0554B44A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Betreuer muss sich für jedes Förderprogramm/Schule einzeln anmelden — mehrere Anmeldungen möglich</w:t>
            </w:r>
          </w:p>
        </w:tc>
        <w:tc>
          <w:tcPr>
            <w:tcW w:w="1701" w:type="dxa"/>
            <w:shd w:val="clear" w:color="auto" w:fill="FFF2CC"/>
          </w:tcPr>
          <w:p w14:paraId="1D951D81" w14:textId="77777777" w:rsidR="00866DE1" w:rsidRDefault="00000000">
            <w:r>
              <w:rPr>
                <w:b/>
                <w:sz w:val="18"/>
              </w:rPr>
              <w:t>GEÄNDERT</w:t>
            </w:r>
          </w:p>
        </w:tc>
      </w:tr>
      <w:tr w:rsidR="00866DE1" w14:paraId="7D9E6C79" w14:textId="77777777">
        <w:trPr>
          <w:jc w:val="center"/>
        </w:trPr>
        <w:tc>
          <w:tcPr>
            <w:tcW w:w="680" w:type="dxa"/>
          </w:tcPr>
          <w:p w14:paraId="29F0CDB6" w14:textId="77777777" w:rsidR="00866DE1" w:rsidRDefault="00000000">
            <w:r>
              <w:rPr>
                <w:sz w:val="18"/>
              </w:rPr>
              <w:t>1.8</w:t>
            </w:r>
          </w:p>
        </w:tc>
        <w:tc>
          <w:tcPr>
            <w:tcW w:w="5953" w:type="dxa"/>
          </w:tcPr>
          <w:p w14:paraId="161085C7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Führungszeugnis nur für externe Betreuer (is_external=True)</w:t>
            </w:r>
          </w:p>
        </w:tc>
        <w:tc>
          <w:tcPr>
            <w:tcW w:w="6520" w:type="dxa"/>
          </w:tcPr>
          <w:p w14:paraId="12E8E1C9" w14:textId="77777777" w:rsidR="00866DE1" w:rsidRDefault="00000000">
            <w:r w:rsidRPr="00A26B80">
              <w:rPr>
                <w:sz w:val="18"/>
                <w:lang w:val="de-DE"/>
              </w:rPr>
              <w:t xml:space="preserve">Führungszeugnis nur wenn Betreuer volljährig (&gt;= 18 Jahre). </w:t>
            </w:r>
            <w:r>
              <w:rPr>
                <w:sz w:val="18"/>
              </w:rPr>
              <w:t>Minderjährige brauchen keins</w:t>
            </w:r>
          </w:p>
        </w:tc>
        <w:tc>
          <w:tcPr>
            <w:tcW w:w="1701" w:type="dxa"/>
            <w:shd w:val="clear" w:color="auto" w:fill="FFF2CC"/>
          </w:tcPr>
          <w:p w14:paraId="0B2AA23B" w14:textId="77777777" w:rsidR="00866DE1" w:rsidRDefault="00000000">
            <w:r>
              <w:rPr>
                <w:b/>
                <w:sz w:val="18"/>
              </w:rPr>
              <w:t>GEÄNDERT</w:t>
            </w:r>
          </w:p>
        </w:tc>
      </w:tr>
      <w:tr w:rsidR="00866DE1" w14:paraId="4E1D328A" w14:textId="77777777">
        <w:trPr>
          <w:jc w:val="center"/>
        </w:trPr>
        <w:tc>
          <w:tcPr>
            <w:tcW w:w="680" w:type="dxa"/>
          </w:tcPr>
          <w:p w14:paraId="41B46341" w14:textId="77777777" w:rsidR="00866DE1" w:rsidRDefault="00000000">
            <w:r>
              <w:rPr>
                <w:sz w:val="18"/>
              </w:rPr>
              <w:t>1.9</w:t>
            </w:r>
          </w:p>
        </w:tc>
        <w:tc>
          <w:tcPr>
            <w:tcW w:w="5953" w:type="dxa"/>
          </w:tcPr>
          <w:p w14:paraId="405093D9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IBAN wird mit Fernet verschlüsselt gespeichert</w:t>
            </w:r>
          </w:p>
        </w:tc>
        <w:tc>
          <w:tcPr>
            <w:tcW w:w="6520" w:type="dxa"/>
          </w:tcPr>
          <w:p w14:paraId="6E44C080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IBAN wird unverschlüsselt gespeichert (kein EncryptedCharField)</w:t>
            </w:r>
          </w:p>
        </w:tc>
        <w:tc>
          <w:tcPr>
            <w:tcW w:w="1701" w:type="dxa"/>
            <w:shd w:val="clear" w:color="auto" w:fill="E8D5F5"/>
          </w:tcPr>
          <w:p w14:paraId="5E99D214" w14:textId="77777777" w:rsidR="00866DE1" w:rsidRDefault="00000000">
            <w:r>
              <w:rPr>
                <w:b/>
                <w:sz w:val="18"/>
              </w:rPr>
              <w:t>VEREINFACHT</w:t>
            </w:r>
          </w:p>
        </w:tc>
      </w:tr>
      <w:tr w:rsidR="00866DE1" w14:paraId="0DC11FCE" w14:textId="77777777">
        <w:trPr>
          <w:jc w:val="center"/>
        </w:trPr>
        <w:tc>
          <w:tcPr>
            <w:tcW w:w="680" w:type="dxa"/>
          </w:tcPr>
          <w:p w14:paraId="5128B9D7" w14:textId="77777777" w:rsidR="00866DE1" w:rsidRDefault="00000000">
            <w:r>
              <w:rPr>
                <w:sz w:val="18"/>
              </w:rPr>
              <w:t>1.10</w:t>
            </w:r>
          </w:p>
        </w:tc>
        <w:tc>
          <w:tcPr>
            <w:tcW w:w="5953" w:type="dxa"/>
          </w:tcPr>
          <w:p w14:paraId="226E418D" w14:textId="77777777" w:rsidR="00866DE1" w:rsidRDefault="00000000">
            <w:r>
              <w:rPr>
                <w:sz w:val="18"/>
              </w:rPr>
              <w:t>Email nicht als Pflichtfeld</w:t>
            </w:r>
          </w:p>
        </w:tc>
        <w:tc>
          <w:tcPr>
            <w:tcW w:w="6520" w:type="dxa"/>
          </w:tcPr>
          <w:p w14:paraId="7AD58CE5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Jeder Betreuer muss eine Emailadresse haben (Pflichtfeld)</w:t>
            </w:r>
          </w:p>
        </w:tc>
        <w:tc>
          <w:tcPr>
            <w:tcW w:w="1701" w:type="dxa"/>
            <w:shd w:val="clear" w:color="auto" w:fill="D9EAD3"/>
          </w:tcPr>
          <w:p w14:paraId="6D8B22C0" w14:textId="77777777" w:rsidR="00866DE1" w:rsidRDefault="00000000">
            <w:r>
              <w:rPr>
                <w:b/>
                <w:sz w:val="18"/>
              </w:rPr>
              <w:t>NEU</w:t>
            </w:r>
          </w:p>
        </w:tc>
      </w:tr>
    </w:tbl>
    <w:p w14:paraId="44EDE5A5" w14:textId="77777777" w:rsidR="00866DE1" w:rsidRDefault="00866DE1"/>
    <w:p w14:paraId="758FD38A" w14:textId="77777777" w:rsidR="00866DE1" w:rsidRPr="00A26B80" w:rsidRDefault="00000000">
      <w:pPr>
        <w:pStyle w:val="berschrift2"/>
        <w:rPr>
          <w:lang w:val="de-DE"/>
        </w:rPr>
      </w:pPr>
      <w:r w:rsidRPr="00A26B80">
        <w:rPr>
          <w:lang w:val="de-DE"/>
        </w:rPr>
        <w:t>Tätigkeitsarten bei der Registrierung (NEU)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046"/>
        <w:gridCol w:w="5046"/>
        <w:gridCol w:w="5046"/>
      </w:tblGrid>
      <w:tr w:rsidR="00866DE1" w14:paraId="37EC9390" w14:textId="77777777">
        <w:tc>
          <w:tcPr>
            <w:tcW w:w="5046" w:type="dxa"/>
            <w:shd w:val="clear" w:color="auto" w:fill="2B579A"/>
          </w:tcPr>
          <w:p w14:paraId="29B344DA" w14:textId="77777777" w:rsidR="00866DE1" w:rsidRDefault="00000000">
            <w:r>
              <w:rPr>
                <w:b/>
                <w:color w:val="FFFFFF"/>
              </w:rPr>
              <w:t>Code</w:t>
            </w:r>
          </w:p>
        </w:tc>
        <w:tc>
          <w:tcPr>
            <w:tcW w:w="5046" w:type="dxa"/>
            <w:shd w:val="clear" w:color="auto" w:fill="2B579A"/>
          </w:tcPr>
          <w:p w14:paraId="5D653270" w14:textId="77777777" w:rsidR="00866DE1" w:rsidRDefault="00000000">
            <w:r>
              <w:rPr>
                <w:b/>
                <w:color w:val="FFFFFF"/>
              </w:rPr>
              <w:t>Tätigkeitsart</w:t>
            </w:r>
          </w:p>
        </w:tc>
        <w:tc>
          <w:tcPr>
            <w:tcW w:w="5046" w:type="dxa"/>
            <w:shd w:val="clear" w:color="auto" w:fill="2B579A"/>
          </w:tcPr>
          <w:p w14:paraId="0E4CEB53" w14:textId="77777777" w:rsidR="00866DE1" w:rsidRDefault="00000000">
            <w:r>
              <w:rPr>
                <w:b/>
                <w:color w:val="FFFFFF"/>
              </w:rPr>
              <w:t>Verfügbar in Förderprogramm</w:t>
            </w:r>
          </w:p>
        </w:tc>
      </w:tr>
      <w:tr w:rsidR="00866DE1" w14:paraId="0797DC89" w14:textId="77777777">
        <w:tc>
          <w:tcPr>
            <w:tcW w:w="5046" w:type="dxa"/>
          </w:tcPr>
          <w:p w14:paraId="09E5CEF0" w14:textId="77777777" w:rsidR="00866DE1" w:rsidRDefault="00000000">
            <w:r>
              <w:rPr>
                <w:sz w:val="18"/>
              </w:rPr>
              <w:t>ag_leitung</w:t>
            </w:r>
          </w:p>
        </w:tc>
        <w:tc>
          <w:tcPr>
            <w:tcW w:w="5046" w:type="dxa"/>
          </w:tcPr>
          <w:p w14:paraId="50407593" w14:textId="77777777" w:rsidR="00866DE1" w:rsidRDefault="00000000">
            <w:r>
              <w:rPr>
                <w:sz w:val="18"/>
              </w:rPr>
              <w:t>AG-Leitung</w:t>
            </w:r>
          </w:p>
        </w:tc>
        <w:tc>
          <w:tcPr>
            <w:tcW w:w="5046" w:type="dxa"/>
          </w:tcPr>
          <w:p w14:paraId="53EB5E92" w14:textId="77777777" w:rsidR="00866DE1" w:rsidRDefault="00000000">
            <w:r>
              <w:rPr>
                <w:sz w:val="18"/>
              </w:rPr>
              <w:t>Geld oder Stelle, 13 plus</w:t>
            </w:r>
          </w:p>
        </w:tc>
      </w:tr>
      <w:tr w:rsidR="00866DE1" w:rsidRPr="00A26B80" w14:paraId="12FCA1FE" w14:textId="77777777">
        <w:tc>
          <w:tcPr>
            <w:tcW w:w="5046" w:type="dxa"/>
          </w:tcPr>
          <w:p w14:paraId="67F430E9" w14:textId="77777777" w:rsidR="00866DE1" w:rsidRDefault="00000000">
            <w:r>
              <w:rPr>
                <w:sz w:val="18"/>
              </w:rPr>
              <w:t>hausaufgabenbetreuung</w:t>
            </w:r>
          </w:p>
        </w:tc>
        <w:tc>
          <w:tcPr>
            <w:tcW w:w="5046" w:type="dxa"/>
          </w:tcPr>
          <w:p w14:paraId="1E053CE1" w14:textId="77777777" w:rsidR="00866DE1" w:rsidRDefault="00000000">
            <w:r>
              <w:rPr>
                <w:sz w:val="18"/>
              </w:rPr>
              <w:t>Hausaufgabenbetreuung</w:t>
            </w:r>
          </w:p>
        </w:tc>
        <w:tc>
          <w:tcPr>
            <w:tcW w:w="5046" w:type="dxa"/>
          </w:tcPr>
          <w:p w14:paraId="49FD3C3C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Geld oder Stelle, Schule von 8 bis 1</w:t>
            </w:r>
          </w:p>
        </w:tc>
      </w:tr>
      <w:tr w:rsidR="00866DE1" w14:paraId="427A0528" w14:textId="77777777">
        <w:tc>
          <w:tcPr>
            <w:tcW w:w="5046" w:type="dxa"/>
          </w:tcPr>
          <w:p w14:paraId="00DF38BC" w14:textId="77777777" w:rsidR="00866DE1" w:rsidRDefault="00000000">
            <w:r>
              <w:rPr>
                <w:sz w:val="18"/>
              </w:rPr>
              <w:t>hausaufgabenhilfe_plus</w:t>
            </w:r>
          </w:p>
        </w:tc>
        <w:tc>
          <w:tcPr>
            <w:tcW w:w="5046" w:type="dxa"/>
          </w:tcPr>
          <w:p w14:paraId="0E904543" w14:textId="77777777" w:rsidR="00866DE1" w:rsidRDefault="00000000">
            <w:r>
              <w:rPr>
                <w:sz w:val="18"/>
              </w:rPr>
              <w:t>Hausaufgabenhilfe plus</w:t>
            </w:r>
          </w:p>
        </w:tc>
        <w:tc>
          <w:tcPr>
            <w:tcW w:w="5046" w:type="dxa"/>
          </w:tcPr>
          <w:p w14:paraId="4FBDE153" w14:textId="77777777" w:rsidR="00866DE1" w:rsidRDefault="00000000">
            <w:r>
              <w:rPr>
                <w:sz w:val="18"/>
              </w:rPr>
              <w:t>Geld oder Stelle</w:t>
            </w:r>
          </w:p>
        </w:tc>
      </w:tr>
      <w:tr w:rsidR="00866DE1" w14:paraId="4CC5C1A0" w14:textId="77777777">
        <w:tc>
          <w:tcPr>
            <w:tcW w:w="5046" w:type="dxa"/>
          </w:tcPr>
          <w:p w14:paraId="5E24A326" w14:textId="77777777" w:rsidR="00866DE1" w:rsidRDefault="00000000">
            <w:r>
              <w:rPr>
                <w:sz w:val="18"/>
              </w:rPr>
              <w:t>aufsicht</w:t>
            </w:r>
          </w:p>
        </w:tc>
        <w:tc>
          <w:tcPr>
            <w:tcW w:w="5046" w:type="dxa"/>
          </w:tcPr>
          <w:p w14:paraId="3E93DDEB" w14:textId="77777777" w:rsidR="00866DE1" w:rsidRDefault="00000000">
            <w:r>
              <w:rPr>
                <w:sz w:val="18"/>
              </w:rPr>
              <w:t>Aufsicht</w:t>
            </w:r>
          </w:p>
        </w:tc>
        <w:tc>
          <w:tcPr>
            <w:tcW w:w="5046" w:type="dxa"/>
          </w:tcPr>
          <w:p w14:paraId="49B5568A" w14:textId="77777777" w:rsidR="00866DE1" w:rsidRDefault="00000000">
            <w:r>
              <w:rPr>
                <w:sz w:val="18"/>
              </w:rPr>
              <w:t>Schule von 8 bis 1</w:t>
            </w:r>
          </w:p>
        </w:tc>
      </w:tr>
      <w:tr w:rsidR="00866DE1" w14:paraId="73A15294" w14:textId="77777777">
        <w:tc>
          <w:tcPr>
            <w:tcW w:w="5046" w:type="dxa"/>
          </w:tcPr>
          <w:p w14:paraId="59A1FAA1" w14:textId="77777777" w:rsidR="00866DE1" w:rsidRDefault="00000000">
            <w:r>
              <w:rPr>
                <w:sz w:val="18"/>
              </w:rPr>
              <w:t>paed_assistenz</w:t>
            </w:r>
          </w:p>
        </w:tc>
        <w:tc>
          <w:tcPr>
            <w:tcW w:w="5046" w:type="dxa"/>
          </w:tcPr>
          <w:p w14:paraId="3618D4B8" w14:textId="77777777" w:rsidR="00866DE1" w:rsidRDefault="00000000">
            <w:r>
              <w:rPr>
                <w:sz w:val="18"/>
              </w:rPr>
              <w:t>Pädagogische Assistenz</w:t>
            </w:r>
          </w:p>
        </w:tc>
        <w:tc>
          <w:tcPr>
            <w:tcW w:w="5046" w:type="dxa"/>
          </w:tcPr>
          <w:p w14:paraId="71A575B3" w14:textId="77777777" w:rsidR="00866DE1" w:rsidRDefault="00000000">
            <w:r>
              <w:rPr>
                <w:sz w:val="18"/>
              </w:rPr>
              <w:t>Schule von 8 bis 1</w:t>
            </w:r>
          </w:p>
        </w:tc>
      </w:tr>
      <w:tr w:rsidR="00866DE1" w14:paraId="7C8E07D7" w14:textId="77777777">
        <w:tc>
          <w:tcPr>
            <w:tcW w:w="5046" w:type="dxa"/>
          </w:tcPr>
          <w:p w14:paraId="0EE9F007" w14:textId="77777777" w:rsidR="00866DE1" w:rsidRDefault="00000000">
            <w:r>
              <w:rPr>
                <w:sz w:val="18"/>
              </w:rPr>
              <w:t>schwimmbegleitung</w:t>
            </w:r>
          </w:p>
        </w:tc>
        <w:tc>
          <w:tcPr>
            <w:tcW w:w="5046" w:type="dxa"/>
          </w:tcPr>
          <w:p w14:paraId="3FAA048D" w14:textId="77777777" w:rsidR="00866DE1" w:rsidRDefault="00000000">
            <w:r>
              <w:rPr>
                <w:sz w:val="18"/>
              </w:rPr>
              <w:t>Schwimmbegleitung</w:t>
            </w:r>
          </w:p>
        </w:tc>
        <w:tc>
          <w:tcPr>
            <w:tcW w:w="5046" w:type="dxa"/>
          </w:tcPr>
          <w:p w14:paraId="787D5E0D" w14:textId="77777777" w:rsidR="00866DE1" w:rsidRDefault="00000000">
            <w:r>
              <w:rPr>
                <w:sz w:val="18"/>
              </w:rPr>
              <w:t>Geld oder Stelle</w:t>
            </w:r>
          </w:p>
        </w:tc>
      </w:tr>
    </w:tbl>
    <w:p w14:paraId="6FCFAB54" w14:textId="452CAFA8" w:rsidR="00A26B80" w:rsidRDefault="00A26B80"/>
    <w:p w14:paraId="5E5B9A3E" w14:textId="77777777" w:rsidR="00A26B80" w:rsidRDefault="00A26B80">
      <w:r>
        <w:br w:type="page"/>
      </w:r>
    </w:p>
    <w:p w14:paraId="246B5871" w14:textId="77777777" w:rsidR="00866DE1" w:rsidRDefault="00866DE1"/>
    <w:p w14:paraId="0CECA8D5" w14:textId="77777777" w:rsidR="00866DE1" w:rsidRDefault="00000000">
      <w:pPr>
        <w:pStyle w:val="berschrift2"/>
      </w:pPr>
      <w:r>
        <w:t>Schulauswahl &amp; Standard-Förderprogramm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046"/>
        <w:gridCol w:w="5046"/>
        <w:gridCol w:w="5046"/>
      </w:tblGrid>
      <w:tr w:rsidR="00866DE1" w14:paraId="4CF30E65" w14:textId="77777777">
        <w:tc>
          <w:tcPr>
            <w:tcW w:w="5046" w:type="dxa"/>
            <w:shd w:val="clear" w:color="auto" w:fill="2B579A"/>
          </w:tcPr>
          <w:p w14:paraId="6E15BBD5" w14:textId="77777777" w:rsidR="00866DE1" w:rsidRDefault="00000000">
            <w:r>
              <w:rPr>
                <w:b/>
                <w:color w:val="FFFFFF"/>
              </w:rPr>
              <w:t>Schule</w:t>
            </w:r>
          </w:p>
        </w:tc>
        <w:tc>
          <w:tcPr>
            <w:tcW w:w="5046" w:type="dxa"/>
            <w:shd w:val="clear" w:color="auto" w:fill="2B579A"/>
          </w:tcPr>
          <w:p w14:paraId="52D3CD05" w14:textId="77777777" w:rsidR="00866DE1" w:rsidRDefault="00000000">
            <w:r>
              <w:rPr>
                <w:b/>
                <w:color w:val="FFFFFF"/>
              </w:rPr>
              <w:t>Schultyp</w:t>
            </w:r>
          </w:p>
        </w:tc>
        <w:tc>
          <w:tcPr>
            <w:tcW w:w="5046" w:type="dxa"/>
            <w:shd w:val="clear" w:color="auto" w:fill="2B579A"/>
          </w:tcPr>
          <w:p w14:paraId="226D0F5C" w14:textId="77777777" w:rsidR="00866DE1" w:rsidRDefault="00000000">
            <w:r>
              <w:rPr>
                <w:b/>
                <w:color w:val="FFFFFF"/>
              </w:rPr>
              <w:t>Standard-Förderprogramm</w:t>
            </w:r>
          </w:p>
        </w:tc>
      </w:tr>
      <w:tr w:rsidR="00866DE1" w14:paraId="3AA61AA7" w14:textId="77777777">
        <w:tc>
          <w:tcPr>
            <w:tcW w:w="5046" w:type="dxa"/>
          </w:tcPr>
          <w:p w14:paraId="237C0798" w14:textId="77777777" w:rsidR="00866DE1" w:rsidRDefault="00000000">
            <w:r>
              <w:rPr>
                <w:sz w:val="18"/>
              </w:rPr>
              <w:t>Gesamtschule</w:t>
            </w:r>
          </w:p>
        </w:tc>
        <w:tc>
          <w:tcPr>
            <w:tcW w:w="5046" w:type="dxa"/>
          </w:tcPr>
          <w:p w14:paraId="683C0FF5" w14:textId="77777777" w:rsidR="00866DE1" w:rsidRDefault="00000000">
            <w:r>
              <w:rPr>
                <w:sz w:val="18"/>
              </w:rPr>
              <w:t>weiterfuehrend</w:t>
            </w:r>
          </w:p>
        </w:tc>
        <w:tc>
          <w:tcPr>
            <w:tcW w:w="5046" w:type="dxa"/>
          </w:tcPr>
          <w:p w14:paraId="633D1D9E" w14:textId="77777777" w:rsidR="00866DE1" w:rsidRDefault="00000000">
            <w:r>
              <w:rPr>
                <w:sz w:val="18"/>
              </w:rPr>
              <w:t>Geld oder Stelle</w:t>
            </w:r>
          </w:p>
        </w:tc>
      </w:tr>
      <w:tr w:rsidR="00866DE1" w14:paraId="49E50BCA" w14:textId="77777777">
        <w:tc>
          <w:tcPr>
            <w:tcW w:w="5046" w:type="dxa"/>
          </w:tcPr>
          <w:p w14:paraId="115953DC" w14:textId="77777777" w:rsidR="00866DE1" w:rsidRDefault="00000000">
            <w:r>
              <w:rPr>
                <w:sz w:val="18"/>
              </w:rPr>
              <w:t>Gymnasium</w:t>
            </w:r>
          </w:p>
        </w:tc>
        <w:tc>
          <w:tcPr>
            <w:tcW w:w="5046" w:type="dxa"/>
          </w:tcPr>
          <w:p w14:paraId="2AF2D492" w14:textId="77777777" w:rsidR="00866DE1" w:rsidRDefault="00000000">
            <w:r>
              <w:rPr>
                <w:sz w:val="18"/>
              </w:rPr>
              <w:t>weiterfuehrend</w:t>
            </w:r>
          </w:p>
        </w:tc>
        <w:tc>
          <w:tcPr>
            <w:tcW w:w="5046" w:type="dxa"/>
          </w:tcPr>
          <w:p w14:paraId="40D1C0FA" w14:textId="77777777" w:rsidR="00866DE1" w:rsidRDefault="00000000">
            <w:r>
              <w:rPr>
                <w:sz w:val="18"/>
              </w:rPr>
              <w:t>Geld oder Stelle</w:t>
            </w:r>
          </w:p>
        </w:tc>
      </w:tr>
      <w:tr w:rsidR="00866DE1" w14:paraId="30D438B0" w14:textId="77777777">
        <w:tc>
          <w:tcPr>
            <w:tcW w:w="5046" w:type="dxa"/>
          </w:tcPr>
          <w:p w14:paraId="73021D78" w14:textId="77777777" w:rsidR="00866DE1" w:rsidRDefault="00000000">
            <w:r>
              <w:rPr>
                <w:sz w:val="18"/>
              </w:rPr>
              <w:t>Grundschule Haddenhausen</w:t>
            </w:r>
          </w:p>
        </w:tc>
        <w:tc>
          <w:tcPr>
            <w:tcW w:w="5046" w:type="dxa"/>
          </w:tcPr>
          <w:p w14:paraId="333183AC" w14:textId="77777777" w:rsidR="00866DE1" w:rsidRDefault="00000000">
            <w:r>
              <w:rPr>
                <w:sz w:val="18"/>
              </w:rPr>
              <w:t>grundschule</w:t>
            </w:r>
          </w:p>
        </w:tc>
        <w:tc>
          <w:tcPr>
            <w:tcW w:w="5046" w:type="dxa"/>
          </w:tcPr>
          <w:p w14:paraId="0D9539B9" w14:textId="77777777" w:rsidR="00866DE1" w:rsidRDefault="00000000">
            <w:r>
              <w:rPr>
                <w:sz w:val="18"/>
              </w:rPr>
              <w:t>Schule von 8 bis 1</w:t>
            </w:r>
          </w:p>
        </w:tc>
      </w:tr>
      <w:tr w:rsidR="00866DE1" w14:paraId="3F537DDA" w14:textId="77777777">
        <w:tc>
          <w:tcPr>
            <w:tcW w:w="5046" w:type="dxa"/>
          </w:tcPr>
          <w:p w14:paraId="588F808B" w14:textId="77777777" w:rsidR="00866DE1" w:rsidRDefault="00000000">
            <w:r>
              <w:rPr>
                <w:sz w:val="18"/>
              </w:rPr>
              <w:t>Grundschule Minderheide</w:t>
            </w:r>
          </w:p>
        </w:tc>
        <w:tc>
          <w:tcPr>
            <w:tcW w:w="5046" w:type="dxa"/>
          </w:tcPr>
          <w:p w14:paraId="14432EB6" w14:textId="77777777" w:rsidR="00866DE1" w:rsidRDefault="00000000">
            <w:r>
              <w:rPr>
                <w:sz w:val="18"/>
              </w:rPr>
              <w:t>grundschule</w:t>
            </w:r>
          </w:p>
        </w:tc>
        <w:tc>
          <w:tcPr>
            <w:tcW w:w="5046" w:type="dxa"/>
          </w:tcPr>
          <w:p w14:paraId="7063CA44" w14:textId="77777777" w:rsidR="00866DE1" w:rsidRDefault="00000000">
            <w:r>
              <w:rPr>
                <w:sz w:val="18"/>
              </w:rPr>
              <w:t>Schule von 8 bis 1</w:t>
            </w:r>
          </w:p>
        </w:tc>
      </w:tr>
      <w:tr w:rsidR="00866DE1" w14:paraId="44B6DB49" w14:textId="77777777">
        <w:tc>
          <w:tcPr>
            <w:tcW w:w="5046" w:type="dxa"/>
          </w:tcPr>
          <w:p w14:paraId="010FE473" w14:textId="77777777" w:rsidR="00866DE1" w:rsidRDefault="00000000">
            <w:r>
              <w:rPr>
                <w:sz w:val="18"/>
              </w:rPr>
              <w:t>Grundschule Stemwede</w:t>
            </w:r>
          </w:p>
        </w:tc>
        <w:tc>
          <w:tcPr>
            <w:tcW w:w="5046" w:type="dxa"/>
          </w:tcPr>
          <w:p w14:paraId="59BBB17E" w14:textId="77777777" w:rsidR="00866DE1" w:rsidRDefault="00000000">
            <w:r>
              <w:rPr>
                <w:sz w:val="18"/>
              </w:rPr>
              <w:t>grundschule</w:t>
            </w:r>
          </w:p>
        </w:tc>
        <w:tc>
          <w:tcPr>
            <w:tcW w:w="5046" w:type="dxa"/>
          </w:tcPr>
          <w:p w14:paraId="109524F1" w14:textId="77777777" w:rsidR="00866DE1" w:rsidRDefault="00000000">
            <w:r>
              <w:rPr>
                <w:sz w:val="18"/>
              </w:rPr>
              <w:t>Schule von 8 bis 1</w:t>
            </w:r>
          </w:p>
        </w:tc>
      </w:tr>
    </w:tbl>
    <w:p w14:paraId="36076007" w14:textId="77777777" w:rsidR="00866DE1" w:rsidRPr="00A26B80" w:rsidRDefault="00000000">
      <w:pPr>
        <w:rPr>
          <w:lang w:val="de-DE"/>
        </w:rPr>
      </w:pPr>
      <w:r w:rsidRPr="00A26B80">
        <w:rPr>
          <w:b/>
          <w:lang w:val="de-DE"/>
        </w:rPr>
        <w:t xml:space="preserve">Sonderregel: </w:t>
      </w:r>
      <w:r w:rsidRPr="00A26B80">
        <w:rPr>
          <w:lang w:val="de-DE"/>
        </w:rPr>
        <w:t>AG-Leitung + Grundschule → Förderprogramm = "13 plus" (nicht Schule von 8 bis 1)</w:t>
      </w:r>
    </w:p>
    <w:p w14:paraId="53FBC495" w14:textId="77777777" w:rsidR="00866DE1" w:rsidRPr="00A26B80" w:rsidRDefault="00866DE1">
      <w:pPr>
        <w:rPr>
          <w:lang w:val="de-DE"/>
        </w:rPr>
      </w:pPr>
    </w:p>
    <w:p w14:paraId="7CB17260" w14:textId="77777777" w:rsidR="00866DE1" w:rsidRDefault="00000000">
      <w:pPr>
        <w:pStyle w:val="berschrift2"/>
      </w:pPr>
      <w:r>
        <w:t>Standard-Tätigkeiten je Förderprogramm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046"/>
        <w:gridCol w:w="5046"/>
        <w:gridCol w:w="5046"/>
      </w:tblGrid>
      <w:tr w:rsidR="00866DE1" w14:paraId="606EB9DE" w14:textId="77777777">
        <w:tc>
          <w:tcPr>
            <w:tcW w:w="5046" w:type="dxa"/>
            <w:shd w:val="clear" w:color="auto" w:fill="2B579A"/>
          </w:tcPr>
          <w:p w14:paraId="3E7DBC72" w14:textId="77777777" w:rsidR="00866DE1" w:rsidRDefault="00000000">
            <w:r>
              <w:rPr>
                <w:b/>
                <w:color w:val="FFFFFF"/>
              </w:rPr>
              <w:t>Förderprogramm</w:t>
            </w:r>
          </w:p>
        </w:tc>
        <w:tc>
          <w:tcPr>
            <w:tcW w:w="5046" w:type="dxa"/>
            <w:shd w:val="clear" w:color="auto" w:fill="2B579A"/>
          </w:tcPr>
          <w:p w14:paraId="78B326B8" w14:textId="77777777" w:rsidR="00866DE1" w:rsidRDefault="00000000">
            <w:r>
              <w:rPr>
                <w:b/>
                <w:color w:val="FFFFFF"/>
              </w:rPr>
              <w:t>Schulkategorie</w:t>
            </w:r>
          </w:p>
        </w:tc>
        <w:tc>
          <w:tcPr>
            <w:tcW w:w="5046" w:type="dxa"/>
            <w:shd w:val="clear" w:color="auto" w:fill="2B579A"/>
          </w:tcPr>
          <w:p w14:paraId="0BE161B9" w14:textId="77777777" w:rsidR="00866DE1" w:rsidRDefault="00000000">
            <w:r>
              <w:rPr>
                <w:b/>
                <w:color w:val="FFFFFF"/>
              </w:rPr>
              <w:t>Standard-Tätigkeiten</w:t>
            </w:r>
          </w:p>
        </w:tc>
      </w:tr>
      <w:tr w:rsidR="00866DE1" w:rsidRPr="00A26B80" w14:paraId="6E07F745" w14:textId="77777777">
        <w:tc>
          <w:tcPr>
            <w:tcW w:w="5046" w:type="dxa"/>
          </w:tcPr>
          <w:p w14:paraId="12DD5451" w14:textId="77777777" w:rsidR="00866DE1" w:rsidRDefault="00000000">
            <w:r>
              <w:rPr>
                <w:sz w:val="18"/>
              </w:rPr>
              <w:t>Geld oder Stelle</w:t>
            </w:r>
          </w:p>
        </w:tc>
        <w:tc>
          <w:tcPr>
            <w:tcW w:w="5046" w:type="dxa"/>
          </w:tcPr>
          <w:p w14:paraId="4FF852A9" w14:textId="77777777" w:rsidR="00866DE1" w:rsidRDefault="00000000">
            <w:r>
              <w:rPr>
                <w:sz w:val="18"/>
              </w:rPr>
              <w:t>Weiterführend (GES/GYM)</w:t>
            </w:r>
          </w:p>
        </w:tc>
        <w:tc>
          <w:tcPr>
            <w:tcW w:w="5046" w:type="dxa"/>
          </w:tcPr>
          <w:p w14:paraId="0487EFD2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AG-Leitung, Hausaufgabenbetreuung, Hausaufgabenhilfe plus, Schwimmbegleitung</w:t>
            </w:r>
          </w:p>
        </w:tc>
      </w:tr>
      <w:tr w:rsidR="00866DE1" w14:paraId="0C94DBC0" w14:textId="77777777">
        <w:tc>
          <w:tcPr>
            <w:tcW w:w="5046" w:type="dxa"/>
          </w:tcPr>
          <w:p w14:paraId="42A603CF" w14:textId="77777777" w:rsidR="00866DE1" w:rsidRDefault="00000000">
            <w:r>
              <w:rPr>
                <w:sz w:val="18"/>
              </w:rPr>
              <w:t>Schule von 8 bis 1</w:t>
            </w:r>
          </w:p>
        </w:tc>
        <w:tc>
          <w:tcPr>
            <w:tcW w:w="5046" w:type="dxa"/>
          </w:tcPr>
          <w:p w14:paraId="75ECEBD8" w14:textId="77777777" w:rsidR="00866DE1" w:rsidRDefault="00000000">
            <w:r>
              <w:rPr>
                <w:sz w:val="18"/>
              </w:rPr>
              <w:t>Grundschule</w:t>
            </w:r>
          </w:p>
        </w:tc>
        <w:tc>
          <w:tcPr>
            <w:tcW w:w="5046" w:type="dxa"/>
          </w:tcPr>
          <w:p w14:paraId="1D20C0E5" w14:textId="77777777" w:rsidR="00866DE1" w:rsidRDefault="00000000">
            <w:r>
              <w:rPr>
                <w:sz w:val="18"/>
              </w:rPr>
              <w:t>Hausaufgabenbetreuung, Päd. Assistenz, Aufsicht</w:t>
            </w:r>
          </w:p>
        </w:tc>
      </w:tr>
      <w:tr w:rsidR="00866DE1" w14:paraId="2D4CC8F5" w14:textId="77777777">
        <w:tc>
          <w:tcPr>
            <w:tcW w:w="5046" w:type="dxa"/>
          </w:tcPr>
          <w:p w14:paraId="45BEFDF6" w14:textId="77777777" w:rsidR="00866DE1" w:rsidRDefault="00000000">
            <w:r>
              <w:rPr>
                <w:sz w:val="18"/>
              </w:rPr>
              <w:t>13 plus</w:t>
            </w:r>
          </w:p>
        </w:tc>
        <w:tc>
          <w:tcPr>
            <w:tcW w:w="5046" w:type="dxa"/>
          </w:tcPr>
          <w:p w14:paraId="4B219C76" w14:textId="77777777" w:rsidR="00866DE1" w:rsidRDefault="00000000">
            <w:r>
              <w:rPr>
                <w:sz w:val="18"/>
              </w:rPr>
              <w:t>Grundschule (nur AG)</w:t>
            </w:r>
          </w:p>
        </w:tc>
        <w:tc>
          <w:tcPr>
            <w:tcW w:w="5046" w:type="dxa"/>
          </w:tcPr>
          <w:p w14:paraId="637C2964" w14:textId="77777777" w:rsidR="00866DE1" w:rsidRDefault="00000000">
            <w:r>
              <w:rPr>
                <w:sz w:val="18"/>
              </w:rPr>
              <w:t>AG-Leitung</w:t>
            </w:r>
          </w:p>
        </w:tc>
      </w:tr>
    </w:tbl>
    <w:p w14:paraId="75C61A7E" w14:textId="77777777" w:rsidR="00866DE1" w:rsidRDefault="00000000">
      <w:r>
        <w:br w:type="page"/>
      </w:r>
    </w:p>
    <w:p w14:paraId="4BF35C84" w14:textId="77777777" w:rsidR="00866DE1" w:rsidRDefault="00000000">
      <w:pPr>
        <w:pStyle w:val="berschrift1"/>
      </w:pPr>
      <w:r>
        <w:lastRenderedPageBreak/>
        <w:t>2. Genehmigungsprozess — Koordinator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5953"/>
        <w:gridCol w:w="6520"/>
        <w:gridCol w:w="1701"/>
      </w:tblGrid>
      <w:tr w:rsidR="00866DE1" w14:paraId="3162EE28" w14:textId="77777777">
        <w:trPr>
          <w:jc w:val="center"/>
        </w:trPr>
        <w:tc>
          <w:tcPr>
            <w:tcW w:w="680" w:type="dxa"/>
            <w:shd w:val="clear" w:color="auto" w:fill="2B579A"/>
          </w:tcPr>
          <w:p w14:paraId="523120D3" w14:textId="77777777" w:rsidR="00866DE1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5953" w:type="dxa"/>
            <w:shd w:val="clear" w:color="auto" w:fill="2B579A"/>
          </w:tcPr>
          <w:p w14:paraId="41C51592" w14:textId="77777777" w:rsidR="00866DE1" w:rsidRDefault="00000000">
            <w:r>
              <w:rPr>
                <w:b/>
                <w:color w:val="FFFFFF"/>
              </w:rPr>
              <w:t>AKTUELL (IST)</w:t>
            </w:r>
          </w:p>
        </w:tc>
        <w:tc>
          <w:tcPr>
            <w:tcW w:w="6520" w:type="dxa"/>
            <w:shd w:val="clear" w:color="auto" w:fill="2B579A"/>
          </w:tcPr>
          <w:p w14:paraId="40D9507D" w14:textId="77777777" w:rsidR="00866DE1" w:rsidRDefault="00000000">
            <w:r>
              <w:rPr>
                <w:b/>
                <w:color w:val="FFFFFF"/>
              </w:rPr>
              <w:t>NEU (SOLL)</w:t>
            </w:r>
          </w:p>
        </w:tc>
        <w:tc>
          <w:tcPr>
            <w:tcW w:w="1701" w:type="dxa"/>
            <w:shd w:val="clear" w:color="auto" w:fill="2B579A"/>
          </w:tcPr>
          <w:p w14:paraId="6BF1AC11" w14:textId="77777777" w:rsidR="00866DE1" w:rsidRDefault="00000000">
            <w:r>
              <w:rPr>
                <w:b/>
                <w:color w:val="FFFFFF"/>
              </w:rPr>
              <w:t>Status</w:t>
            </w:r>
          </w:p>
        </w:tc>
      </w:tr>
      <w:tr w:rsidR="00866DE1" w14:paraId="2DF150EC" w14:textId="77777777">
        <w:trPr>
          <w:jc w:val="center"/>
        </w:trPr>
        <w:tc>
          <w:tcPr>
            <w:tcW w:w="680" w:type="dxa"/>
          </w:tcPr>
          <w:p w14:paraId="3B573040" w14:textId="77777777" w:rsidR="00866DE1" w:rsidRDefault="00000000">
            <w:r>
              <w:rPr>
                <w:sz w:val="18"/>
              </w:rPr>
              <w:t>2.1</w:t>
            </w:r>
          </w:p>
        </w:tc>
        <w:tc>
          <w:tcPr>
            <w:tcW w:w="5953" w:type="dxa"/>
          </w:tcPr>
          <w:p w14:paraId="1AE2D82D" w14:textId="77777777" w:rsidR="00866DE1" w:rsidRDefault="00000000">
            <w:r>
              <w:rPr>
                <w:sz w:val="18"/>
              </w:rPr>
              <w:t>Koordinator erstellt Registrierungslinks</w:t>
            </w:r>
          </w:p>
        </w:tc>
        <w:tc>
          <w:tcPr>
            <w:tcW w:w="6520" w:type="dxa"/>
          </w:tcPr>
          <w:p w14:paraId="0B8BF06C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Entfällt — Registrierungslink ist fest/permanent</w:t>
            </w:r>
          </w:p>
        </w:tc>
        <w:tc>
          <w:tcPr>
            <w:tcW w:w="1701" w:type="dxa"/>
            <w:shd w:val="clear" w:color="auto" w:fill="F4CCCC"/>
          </w:tcPr>
          <w:p w14:paraId="129309F2" w14:textId="77777777" w:rsidR="00866DE1" w:rsidRDefault="00000000">
            <w:r>
              <w:rPr>
                <w:b/>
                <w:sz w:val="18"/>
              </w:rPr>
              <w:t>ENTFÄLLT</w:t>
            </w:r>
          </w:p>
        </w:tc>
      </w:tr>
      <w:tr w:rsidR="00866DE1" w14:paraId="7B75E9F2" w14:textId="77777777">
        <w:trPr>
          <w:jc w:val="center"/>
        </w:trPr>
        <w:tc>
          <w:tcPr>
            <w:tcW w:w="680" w:type="dxa"/>
          </w:tcPr>
          <w:p w14:paraId="1DBA3691" w14:textId="77777777" w:rsidR="00866DE1" w:rsidRDefault="00000000">
            <w:r>
              <w:rPr>
                <w:sz w:val="18"/>
              </w:rPr>
              <w:t>2.2</w:t>
            </w:r>
          </w:p>
        </w:tc>
        <w:tc>
          <w:tcPr>
            <w:tcW w:w="5953" w:type="dxa"/>
          </w:tcPr>
          <w:p w14:paraId="0BCC216F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Koordinator sieht eingegangene Registrierungen für seine Schule(n)</w:t>
            </w:r>
          </w:p>
        </w:tc>
        <w:tc>
          <w:tcPr>
            <w:tcW w:w="6520" w:type="dxa"/>
          </w:tcPr>
          <w:p w14:paraId="312B611D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Unverändert: Koordinator sieht Anmeldungen für seine zugewiesene(n) Schule(n)</w:t>
            </w:r>
          </w:p>
        </w:tc>
        <w:tc>
          <w:tcPr>
            <w:tcW w:w="1701" w:type="dxa"/>
            <w:shd w:val="clear" w:color="auto" w:fill="EEEEEE"/>
          </w:tcPr>
          <w:p w14:paraId="68395B71" w14:textId="77777777" w:rsidR="00866DE1" w:rsidRDefault="00000000">
            <w:r>
              <w:rPr>
                <w:b/>
                <w:sz w:val="18"/>
              </w:rPr>
              <w:t>UNVERÄNDERT</w:t>
            </w:r>
          </w:p>
        </w:tc>
      </w:tr>
      <w:tr w:rsidR="00866DE1" w14:paraId="6ECFF9A0" w14:textId="77777777">
        <w:trPr>
          <w:jc w:val="center"/>
        </w:trPr>
        <w:tc>
          <w:tcPr>
            <w:tcW w:w="680" w:type="dxa"/>
          </w:tcPr>
          <w:p w14:paraId="759CD854" w14:textId="77777777" w:rsidR="00866DE1" w:rsidRDefault="00000000">
            <w:r>
              <w:rPr>
                <w:sz w:val="18"/>
              </w:rPr>
              <w:t>2.3</w:t>
            </w:r>
          </w:p>
        </w:tc>
        <w:tc>
          <w:tcPr>
            <w:tcW w:w="5953" w:type="dxa"/>
          </w:tcPr>
          <w:p w14:paraId="1D24129E" w14:textId="77777777" w:rsidR="00866DE1" w:rsidRDefault="00000000">
            <w:r>
              <w:rPr>
                <w:sz w:val="18"/>
              </w:rPr>
              <w:t>Koordinator genehmigt/lehnt ab</w:t>
            </w:r>
          </w:p>
        </w:tc>
        <w:tc>
          <w:tcPr>
            <w:tcW w:w="6520" w:type="dxa"/>
          </w:tcPr>
          <w:p w14:paraId="0BEAF3DE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Unverändert: Koordinator genehmigt jede Anmeldung</w:t>
            </w:r>
          </w:p>
        </w:tc>
        <w:tc>
          <w:tcPr>
            <w:tcW w:w="1701" w:type="dxa"/>
            <w:shd w:val="clear" w:color="auto" w:fill="EEEEEE"/>
          </w:tcPr>
          <w:p w14:paraId="4F9A5587" w14:textId="77777777" w:rsidR="00866DE1" w:rsidRDefault="00000000">
            <w:r>
              <w:rPr>
                <w:b/>
                <w:sz w:val="18"/>
              </w:rPr>
              <w:t>UNVERÄNDERT</w:t>
            </w:r>
          </w:p>
        </w:tc>
      </w:tr>
      <w:tr w:rsidR="00866DE1" w14:paraId="5209A08D" w14:textId="77777777">
        <w:trPr>
          <w:jc w:val="center"/>
        </w:trPr>
        <w:tc>
          <w:tcPr>
            <w:tcW w:w="680" w:type="dxa"/>
          </w:tcPr>
          <w:p w14:paraId="3BA86A4F" w14:textId="77777777" w:rsidR="00866DE1" w:rsidRDefault="00000000">
            <w:r>
              <w:rPr>
                <w:sz w:val="18"/>
              </w:rPr>
              <w:t>2.4a</w:t>
            </w:r>
          </w:p>
        </w:tc>
        <w:tc>
          <w:tcPr>
            <w:tcW w:w="5953" w:type="dxa"/>
          </w:tcPr>
          <w:p w14:paraId="470323DA" w14:textId="77777777" w:rsidR="00866DE1" w:rsidRDefault="00000000">
            <w:r>
              <w:rPr>
                <w:sz w:val="18"/>
              </w:rPr>
              <w:t>—</w:t>
            </w:r>
          </w:p>
        </w:tc>
        <w:tc>
          <w:tcPr>
            <w:tcW w:w="6520" w:type="dxa"/>
          </w:tcPr>
          <w:p w14:paraId="5E834327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NEU: Koordinator ergänzt Förderprogramm (Standard wird vorgeschlagen)</w:t>
            </w:r>
          </w:p>
        </w:tc>
        <w:tc>
          <w:tcPr>
            <w:tcW w:w="1701" w:type="dxa"/>
            <w:shd w:val="clear" w:color="auto" w:fill="D9EAD3"/>
          </w:tcPr>
          <w:p w14:paraId="6CB40AA7" w14:textId="77777777" w:rsidR="00866DE1" w:rsidRDefault="00000000">
            <w:r>
              <w:rPr>
                <w:b/>
                <w:sz w:val="18"/>
              </w:rPr>
              <w:t>NEU</w:t>
            </w:r>
          </w:p>
        </w:tc>
      </w:tr>
      <w:tr w:rsidR="00866DE1" w14:paraId="6A8C0CD6" w14:textId="77777777">
        <w:trPr>
          <w:jc w:val="center"/>
        </w:trPr>
        <w:tc>
          <w:tcPr>
            <w:tcW w:w="680" w:type="dxa"/>
          </w:tcPr>
          <w:p w14:paraId="5661330A" w14:textId="77777777" w:rsidR="00866DE1" w:rsidRDefault="00000000">
            <w:r>
              <w:rPr>
                <w:sz w:val="18"/>
              </w:rPr>
              <w:t>2.4b</w:t>
            </w:r>
          </w:p>
        </w:tc>
        <w:tc>
          <w:tcPr>
            <w:tcW w:w="5953" w:type="dxa"/>
          </w:tcPr>
          <w:p w14:paraId="69EFDD19" w14:textId="77777777" w:rsidR="00866DE1" w:rsidRDefault="00000000">
            <w:r>
              <w:rPr>
                <w:sz w:val="18"/>
              </w:rPr>
              <w:t>—</w:t>
            </w:r>
          </w:p>
        </w:tc>
        <w:tc>
          <w:tcPr>
            <w:tcW w:w="6520" w:type="dxa"/>
          </w:tcPr>
          <w:p w14:paraId="3201F973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NEU: Koordinator legt Vertragsbeginn fest</w:t>
            </w:r>
          </w:p>
        </w:tc>
        <w:tc>
          <w:tcPr>
            <w:tcW w:w="1701" w:type="dxa"/>
            <w:shd w:val="clear" w:color="auto" w:fill="D9EAD3"/>
          </w:tcPr>
          <w:p w14:paraId="10CB83CD" w14:textId="77777777" w:rsidR="00866DE1" w:rsidRDefault="00000000">
            <w:r>
              <w:rPr>
                <w:b/>
                <w:sz w:val="18"/>
              </w:rPr>
              <w:t>NEU</w:t>
            </w:r>
          </w:p>
        </w:tc>
      </w:tr>
      <w:tr w:rsidR="00866DE1" w14:paraId="5C09A39E" w14:textId="77777777">
        <w:trPr>
          <w:jc w:val="center"/>
        </w:trPr>
        <w:tc>
          <w:tcPr>
            <w:tcW w:w="680" w:type="dxa"/>
          </w:tcPr>
          <w:p w14:paraId="19D564E1" w14:textId="77777777" w:rsidR="00866DE1" w:rsidRDefault="00000000">
            <w:r>
              <w:rPr>
                <w:sz w:val="18"/>
              </w:rPr>
              <w:t>2.4c</w:t>
            </w:r>
          </w:p>
        </w:tc>
        <w:tc>
          <w:tcPr>
            <w:tcW w:w="5953" w:type="dxa"/>
          </w:tcPr>
          <w:p w14:paraId="2A8BDE3C" w14:textId="77777777" w:rsidR="00866DE1" w:rsidRDefault="00000000">
            <w:r>
              <w:rPr>
                <w:sz w:val="18"/>
              </w:rPr>
              <w:t>—</w:t>
            </w:r>
          </w:p>
        </w:tc>
        <w:tc>
          <w:tcPr>
            <w:tcW w:w="6520" w:type="dxa"/>
          </w:tcPr>
          <w:p w14:paraId="52D97D1C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NEU: Koordinator ergänzt Betreuer-Typ (Schüler, sonst. Mitarbeiter, langjährig, Lehrer, LA-Student, extern)</w:t>
            </w:r>
          </w:p>
        </w:tc>
        <w:tc>
          <w:tcPr>
            <w:tcW w:w="1701" w:type="dxa"/>
            <w:shd w:val="clear" w:color="auto" w:fill="D9EAD3"/>
          </w:tcPr>
          <w:p w14:paraId="7CA188CA" w14:textId="77777777" w:rsidR="00866DE1" w:rsidRDefault="00000000">
            <w:r>
              <w:rPr>
                <w:b/>
                <w:sz w:val="18"/>
              </w:rPr>
              <w:t>NEU</w:t>
            </w:r>
          </w:p>
        </w:tc>
      </w:tr>
      <w:tr w:rsidR="00866DE1" w14:paraId="0C6D90FD" w14:textId="77777777">
        <w:trPr>
          <w:jc w:val="center"/>
        </w:trPr>
        <w:tc>
          <w:tcPr>
            <w:tcW w:w="680" w:type="dxa"/>
          </w:tcPr>
          <w:p w14:paraId="78D6D683" w14:textId="77777777" w:rsidR="00866DE1" w:rsidRDefault="00000000">
            <w:r>
              <w:rPr>
                <w:sz w:val="18"/>
              </w:rPr>
              <w:t>2.4d</w:t>
            </w:r>
          </w:p>
        </w:tc>
        <w:tc>
          <w:tcPr>
            <w:tcW w:w="5953" w:type="dxa"/>
          </w:tcPr>
          <w:p w14:paraId="64F051EE" w14:textId="77777777" w:rsidR="00866DE1" w:rsidRDefault="00000000">
            <w:r>
              <w:rPr>
                <w:sz w:val="18"/>
              </w:rPr>
              <w:t>—</w:t>
            </w:r>
          </w:p>
        </w:tc>
        <w:tc>
          <w:tcPr>
            <w:tcW w:w="6520" w:type="dxa"/>
          </w:tcPr>
          <w:p w14:paraId="7283F87E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NEU: Bei AG-Leitung → Koordinator trägt genauen AG-Namen ein</w:t>
            </w:r>
          </w:p>
        </w:tc>
        <w:tc>
          <w:tcPr>
            <w:tcW w:w="1701" w:type="dxa"/>
            <w:shd w:val="clear" w:color="auto" w:fill="D9EAD3"/>
          </w:tcPr>
          <w:p w14:paraId="4BE0DC3B" w14:textId="77777777" w:rsidR="00866DE1" w:rsidRDefault="00000000">
            <w:r>
              <w:rPr>
                <w:b/>
                <w:sz w:val="18"/>
              </w:rPr>
              <w:t>NEU</w:t>
            </w:r>
          </w:p>
        </w:tc>
      </w:tr>
      <w:tr w:rsidR="00866DE1" w14:paraId="28671A28" w14:textId="77777777">
        <w:trPr>
          <w:jc w:val="center"/>
        </w:trPr>
        <w:tc>
          <w:tcPr>
            <w:tcW w:w="680" w:type="dxa"/>
          </w:tcPr>
          <w:p w14:paraId="625FED4F" w14:textId="77777777" w:rsidR="00866DE1" w:rsidRDefault="00000000">
            <w:r>
              <w:rPr>
                <w:sz w:val="18"/>
              </w:rPr>
              <w:t>2.4e</w:t>
            </w:r>
          </w:p>
        </w:tc>
        <w:tc>
          <w:tcPr>
            <w:tcW w:w="5953" w:type="dxa"/>
          </w:tcPr>
          <w:p w14:paraId="151FE0C5" w14:textId="77777777" w:rsidR="00866DE1" w:rsidRDefault="00000000">
            <w:r>
              <w:rPr>
                <w:sz w:val="18"/>
              </w:rPr>
              <w:t>—</w:t>
            </w:r>
          </w:p>
        </w:tc>
        <w:tc>
          <w:tcPr>
            <w:tcW w:w="6520" w:type="dxa"/>
          </w:tcPr>
          <w:p w14:paraId="02FE9CB8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NEU: Koordinator ordnet/bestätigt Tätigkeit zu</w:t>
            </w:r>
          </w:p>
        </w:tc>
        <w:tc>
          <w:tcPr>
            <w:tcW w:w="1701" w:type="dxa"/>
            <w:shd w:val="clear" w:color="auto" w:fill="D9EAD3"/>
          </w:tcPr>
          <w:p w14:paraId="7CCEE654" w14:textId="77777777" w:rsidR="00866DE1" w:rsidRDefault="00000000">
            <w:r>
              <w:rPr>
                <w:b/>
                <w:sz w:val="18"/>
              </w:rPr>
              <w:t>NEU</w:t>
            </w:r>
          </w:p>
        </w:tc>
      </w:tr>
      <w:tr w:rsidR="00866DE1" w14:paraId="4A133723" w14:textId="77777777">
        <w:trPr>
          <w:jc w:val="center"/>
        </w:trPr>
        <w:tc>
          <w:tcPr>
            <w:tcW w:w="680" w:type="dxa"/>
          </w:tcPr>
          <w:p w14:paraId="166341D5" w14:textId="77777777" w:rsidR="00866DE1" w:rsidRDefault="00000000">
            <w:r>
              <w:rPr>
                <w:sz w:val="18"/>
              </w:rPr>
              <w:t>2.5</w:t>
            </w:r>
          </w:p>
        </w:tc>
        <w:tc>
          <w:tcPr>
            <w:tcW w:w="5953" w:type="dxa"/>
          </w:tcPr>
          <w:p w14:paraId="78E13EEC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Nach Genehmigung: Dokumente werden generiert</w:t>
            </w:r>
          </w:p>
        </w:tc>
        <w:tc>
          <w:tcPr>
            <w:tcW w:w="6520" w:type="dxa"/>
          </w:tcPr>
          <w:p w14:paraId="7437ECED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Unverändert: Email an Betreuer + Email an Personalabteilung (via N8N)</w:t>
            </w:r>
          </w:p>
        </w:tc>
        <w:tc>
          <w:tcPr>
            <w:tcW w:w="1701" w:type="dxa"/>
            <w:shd w:val="clear" w:color="auto" w:fill="EEEEEE"/>
          </w:tcPr>
          <w:p w14:paraId="2089306B" w14:textId="77777777" w:rsidR="00866DE1" w:rsidRDefault="00000000">
            <w:r>
              <w:rPr>
                <w:b/>
                <w:sz w:val="18"/>
              </w:rPr>
              <w:t>UNVERÄNDERT</w:t>
            </w:r>
          </w:p>
        </w:tc>
      </w:tr>
      <w:tr w:rsidR="00866DE1" w14:paraId="7CB10D63" w14:textId="77777777">
        <w:trPr>
          <w:jc w:val="center"/>
        </w:trPr>
        <w:tc>
          <w:tcPr>
            <w:tcW w:w="680" w:type="dxa"/>
          </w:tcPr>
          <w:p w14:paraId="5E371161" w14:textId="77777777" w:rsidR="00866DE1" w:rsidRDefault="00000000">
            <w:r>
              <w:rPr>
                <w:sz w:val="18"/>
              </w:rPr>
              <w:t>2.6</w:t>
            </w:r>
          </w:p>
        </w:tc>
        <w:tc>
          <w:tcPr>
            <w:tcW w:w="5953" w:type="dxa"/>
          </w:tcPr>
          <w:p w14:paraId="01A2A403" w14:textId="77777777" w:rsidR="00866DE1" w:rsidRDefault="00000000">
            <w:r>
              <w:rPr>
                <w:sz w:val="18"/>
              </w:rPr>
              <w:t>Koordinator genehmigt Stundennachweise</w:t>
            </w:r>
          </w:p>
        </w:tc>
        <w:tc>
          <w:tcPr>
            <w:tcW w:w="6520" w:type="dxa"/>
          </w:tcPr>
          <w:p w14:paraId="577ABE89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Unverändert: Koordinator genehmigt Stundennachweise für seine Schule(n)</w:t>
            </w:r>
          </w:p>
        </w:tc>
        <w:tc>
          <w:tcPr>
            <w:tcW w:w="1701" w:type="dxa"/>
            <w:shd w:val="clear" w:color="auto" w:fill="EEEEEE"/>
          </w:tcPr>
          <w:p w14:paraId="1AEC777F" w14:textId="77777777" w:rsidR="00866DE1" w:rsidRDefault="00000000">
            <w:r>
              <w:rPr>
                <w:b/>
                <w:sz w:val="18"/>
              </w:rPr>
              <w:t>UNVERÄNDERT</w:t>
            </w:r>
          </w:p>
        </w:tc>
      </w:tr>
    </w:tbl>
    <w:p w14:paraId="2F5B8F65" w14:textId="77777777" w:rsidR="00866DE1" w:rsidRDefault="00866DE1"/>
    <w:p w14:paraId="6698D60E" w14:textId="77777777" w:rsidR="00866DE1" w:rsidRDefault="00000000">
      <w:pPr>
        <w:pStyle w:val="berschrift1"/>
      </w:pPr>
      <w:r>
        <w:t>3. Admin-Prozesse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5953"/>
        <w:gridCol w:w="6520"/>
        <w:gridCol w:w="1701"/>
      </w:tblGrid>
      <w:tr w:rsidR="00866DE1" w14:paraId="5778B9B8" w14:textId="77777777">
        <w:trPr>
          <w:jc w:val="center"/>
        </w:trPr>
        <w:tc>
          <w:tcPr>
            <w:tcW w:w="680" w:type="dxa"/>
            <w:shd w:val="clear" w:color="auto" w:fill="2B579A"/>
          </w:tcPr>
          <w:p w14:paraId="1058B20D" w14:textId="77777777" w:rsidR="00866DE1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5953" w:type="dxa"/>
            <w:shd w:val="clear" w:color="auto" w:fill="2B579A"/>
          </w:tcPr>
          <w:p w14:paraId="35B363D5" w14:textId="77777777" w:rsidR="00866DE1" w:rsidRDefault="00000000">
            <w:r>
              <w:rPr>
                <w:b/>
                <w:color w:val="FFFFFF"/>
              </w:rPr>
              <w:t>AKTUELL (IST)</w:t>
            </w:r>
          </w:p>
        </w:tc>
        <w:tc>
          <w:tcPr>
            <w:tcW w:w="6520" w:type="dxa"/>
            <w:shd w:val="clear" w:color="auto" w:fill="2B579A"/>
          </w:tcPr>
          <w:p w14:paraId="3E09A451" w14:textId="77777777" w:rsidR="00866DE1" w:rsidRDefault="00000000">
            <w:r>
              <w:rPr>
                <w:b/>
                <w:color w:val="FFFFFF"/>
              </w:rPr>
              <w:t>NEU (SOLL)</w:t>
            </w:r>
          </w:p>
        </w:tc>
        <w:tc>
          <w:tcPr>
            <w:tcW w:w="1701" w:type="dxa"/>
            <w:shd w:val="clear" w:color="auto" w:fill="2B579A"/>
          </w:tcPr>
          <w:p w14:paraId="12F18B46" w14:textId="77777777" w:rsidR="00866DE1" w:rsidRDefault="00000000">
            <w:r>
              <w:rPr>
                <w:b/>
                <w:color w:val="FFFFFF"/>
              </w:rPr>
              <w:t>Status</w:t>
            </w:r>
          </w:p>
        </w:tc>
      </w:tr>
      <w:tr w:rsidR="00866DE1" w14:paraId="7D496B87" w14:textId="77777777">
        <w:trPr>
          <w:jc w:val="center"/>
        </w:trPr>
        <w:tc>
          <w:tcPr>
            <w:tcW w:w="680" w:type="dxa"/>
          </w:tcPr>
          <w:p w14:paraId="4D79B803" w14:textId="77777777" w:rsidR="00866DE1" w:rsidRDefault="00000000">
            <w:r>
              <w:rPr>
                <w:sz w:val="18"/>
              </w:rPr>
              <w:t>3.1</w:t>
            </w:r>
          </w:p>
        </w:tc>
        <w:tc>
          <w:tcPr>
            <w:tcW w:w="5953" w:type="dxa"/>
          </w:tcPr>
          <w:p w14:paraId="519521B5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Admin verwaltet Schulen, Schuljahre, Förderprogramme, Kostenstellen</w:t>
            </w:r>
          </w:p>
        </w:tc>
        <w:tc>
          <w:tcPr>
            <w:tcW w:w="6520" w:type="dxa"/>
          </w:tcPr>
          <w:p w14:paraId="613AF5B1" w14:textId="77777777" w:rsidR="00866DE1" w:rsidRDefault="00000000">
            <w:r>
              <w:rPr>
                <w:sz w:val="18"/>
              </w:rPr>
              <w:t>Unverändert</w:t>
            </w:r>
          </w:p>
        </w:tc>
        <w:tc>
          <w:tcPr>
            <w:tcW w:w="1701" w:type="dxa"/>
            <w:shd w:val="clear" w:color="auto" w:fill="EEEEEE"/>
          </w:tcPr>
          <w:p w14:paraId="2DF07872" w14:textId="77777777" w:rsidR="00866DE1" w:rsidRDefault="00000000">
            <w:r>
              <w:rPr>
                <w:b/>
                <w:sz w:val="18"/>
              </w:rPr>
              <w:t>UNVERÄNDERT</w:t>
            </w:r>
          </w:p>
        </w:tc>
      </w:tr>
      <w:tr w:rsidR="00866DE1" w14:paraId="252334E0" w14:textId="77777777">
        <w:trPr>
          <w:jc w:val="center"/>
        </w:trPr>
        <w:tc>
          <w:tcPr>
            <w:tcW w:w="680" w:type="dxa"/>
          </w:tcPr>
          <w:p w14:paraId="04AF0A24" w14:textId="77777777" w:rsidR="00866DE1" w:rsidRDefault="00000000">
            <w:r>
              <w:rPr>
                <w:sz w:val="18"/>
              </w:rPr>
              <w:t>3.2</w:t>
            </w:r>
          </w:p>
        </w:tc>
        <w:tc>
          <w:tcPr>
            <w:tcW w:w="5953" w:type="dxa"/>
          </w:tcPr>
          <w:p w14:paraId="4A24B05D" w14:textId="77777777" w:rsidR="00866DE1" w:rsidRDefault="00000000">
            <w:r>
              <w:rPr>
                <w:sz w:val="18"/>
              </w:rPr>
              <w:t>Admin verwaltet Stundensätze (HourlyRate)</w:t>
            </w:r>
          </w:p>
        </w:tc>
        <w:tc>
          <w:tcPr>
            <w:tcW w:w="6520" w:type="dxa"/>
          </w:tcPr>
          <w:p w14:paraId="7C8EBCD8" w14:textId="77777777" w:rsidR="00866DE1" w:rsidRDefault="00000000">
            <w:r>
              <w:rPr>
                <w:sz w:val="18"/>
              </w:rPr>
              <w:t>Unverändert</w:t>
            </w:r>
          </w:p>
        </w:tc>
        <w:tc>
          <w:tcPr>
            <w:tcW w:w="1701" w:type="dxa"/>
            <w:shd w:val="clear" w:color="auto" w:fill="EEEEEE"/>
          </w:tcPr>
          <w:p w14:paraId="0AEF9B3D" w14:textId="77777777" w:rsidR="00866DE1" w:rsidRDefault="00000000">
            <w:r>
              <w:rPr>
                <w:b/>
                <w:sz w:val="18"/>
              </w:rPr>
              <w:t>UNVERÄNDERT</w:t>
            </w:r>
          </w:p>
        </w:tc>
      </w:tr>
      <w:tr w:rsidR="00866DE1" w14:paraId="70F61634" w14:textId="77777777">
        <w:trPr>
          <w:jc w:val="center"/>
        </w:trPr>
        <w:tc>
          <w:tcPr>
            <w:tcW w:w="680" w:type="dxa"/>
          </w:tcPr>
          <w:p w14:paraId="52B03450" w14:textId="77777777" w:rsidR="00866DE1" w:rsidRDefault="00000000">
            <w:r>
              <w:rPr>
                <w:sz w:val="18"/>
              </w:rPr>
              <w:t>3.3</w:t>
            </w:r>
          </w:p>
        </w:tc>
        <w:tc>
          <w:tcPr>
            <w:tcW w:w="5953" w:type="dxa"/>
          </w:tcPr>
          <w:p w14:paraId="4CD3D114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Admin aktiviert Betreuer (Status → aktiv)</w:t>
            </w:r>
          </w:p>
        </w:tc>
        <w:tc>
          <w:tcPr>
            <w:tcW w:w="6520" w:type="dxa"/>
          </w:tcPr>
          <w:p w14:paraId="7508DB4E" w14:textId="77777777" w:rsidR="00866DE1" w:rsidRDefault="00000000">
            <w:r>
              <w:rPr>
                <w:sz w:val="18"/>
              </w:rPr>
              <w:t>Unverändert</w:t>
            </w:r>
          </w:p>
        </w:tc>
        <w:tc>
          <w:tcPr>
            <w:tcW w:w="1701" w:type="dxa"/>
            <w:shd w:val="clear" w:color="auto" w:fill="EEEEEE"/>
          </w:tcPr>
          <w:p w14:paraId="6FD246E1" w14:textId="77777777" w:rsidR="00866DE1" w:rsidRDefault="00000000">
            <w:r>
              <w:rPr>
                <w:b/>
                <w:sz w:val="18"/>
              </w:rPr>
              <w:t>UNVERÄNDERT</w:t>
            </w:r>
          </w:p>
        </w:tc>
      </w:tr>
      <w:tr w:rsidR="00866DE1" w14:paraId="55F25656" w14:textId="77777777">
        <w:trPr>
          <w:jc w:val="center"/>
        </w:trPr>
        <w:tc>
          <w:tcPr>
            <w:tcW w:w="680" w:type="dxa"/>
          </w:tcPr>
          <w:p w14:paraId="2BBEBB75" w14:textId="77777777" w:rsidR="00866DE1" w:rsidRDefault="00000000">
            <w:r>
              <w:rPr>
                <w:sz w:val="18"/>
              </w:rPr>
              <w:t>3.4</w:t>
            </w:r>
          </w:p>
        </w:tc>
        <w:tc>
          <w:tcPr>
            <w:tcW w:w="5953" w:type="dxa"/>
          </w:tcPr>
          <w:p w14:paraId="4F2A4701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Freibetrag-Limit als Feld in SchoolYear (3.300 EUR)</w:t>
            </w:r>
          </w:p>
        </w:tc>
        <w:tc>
          <w:tcPr>
            <w:tcW w:w="6520" w:type="dxa"/>
          </w:tcPr>
          <w:p w14:paraId="23F2C07D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§3 Nr. 26 EStG Übungsleiterpauschale als eigenes Stammdatum — pro Kalenderjahr konfigurierbar</w:t>
            </w:r>
          </w:p>
        </w:tc>
        <w:tc>
          <w:tcPr>
            <w:tcW w:w="1701" w:type="dxa"/>
            <w:shd w:val="clear" w:color="auto" w:fill="FFF2CC"/>
          </w:tcPr>
          <w:p w14:paraId="32CF4E0F" w14:textId="77777777" w:rsidR="00866DE1" w:rsidRDefault="00000000">
            <w:r>
              <w:rPr>
                <w:b/>
                <w:sz w:val="18"/>
              </w:rPr>
              <w:t>GEÄNDERT</w:t>
            </w:r>
          </w:p>
        </w:tc>
      </w:tr>
      <w:tr w:rsidR="00866DE1" w14:paraId="39CE4CAB" w14:textId="77777777">
        <w:trPr>
          <w:jc w:val="center"/>
        </w:trPr>
        <w:tc>
          <w:tcPr>
            <w:tcW w:w="680" w:type="dxa"/>
          </w:tcPr>
          <w:p w14:paraId="4CE7069F" w14:textId="77777777" w:rsidR="00866DE1" w:rsidRDefault="00000000">
            <w:r>
              <w:rPr>
                <w:sz w:val="18"/>
              </w:rPr>
              <w:t>3.5</w:t>
            </w:r>
          </w:p>
        </w:tc>
        <w:tc>
          <w:tcPr>
            <w:tcW w:w="5953" w:type="dxa"/>
          </w:tcPr>
          <w:p w14:paraId="55F5D262" w14:textId="77777777" w:rsidR="00866DE1" w:rsidRDefault="00000000">
            <w:r>
              <w:rPr>
                <w:sz w:val="18"/>
              </w:rPr>
              <w:t>—</w:t>
            </w:r>
          </w:p>
        </w:tc>
        <w:tc>
          <w:tcPr>
            <w:tcW w:w="6520" w:type="dxa"/>
          </w:tcPr>
          <w:p w14:paraId="5294E486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NEU: Manuelle Kostenbelastung pro Förderprogramm (Admin kann manuell Kosten zuordnen)</w:t>
            </w:r>
          </w:p>
        </w:tc>
        <w:tc>
          <w:tcPr>
            <w:tcW w:w="1701" w:type="dxa"/>
            <w:shd w:val="clear" w:color="auto" w:fill="D9EAD3"/>
          </w:tcPr>
          <w:p w14:paraId="350FCA3D" w14:textId="77777777" w:rsidR="00866DE1" w:rsidRDefault="00000000">
            <w:r>
              <w:rPr>
                <w:b/>
                <w:sz w:val="18"/>
              </w:rPr>
              <w:t>NEU</w:t>
            </w:r>
          </w:p>
        </w:tc>
      </w:tr>
      <w:tr w:rsidR="00866DE1" w14:paraId="38DB6738" w14:textId="77777777">
        <w:trPr>
          <w:jc w:val="center"/>
        </w:trPr>
        <w:tc>
          <w:tcPr>
            <w:tcW w:w="680" w:type="dxa"/>
          </w:tcPr>
          <w:p w14:paraId="3A60130A" w14:textId="77777777" w:rsidR="00866DE1" w:rsidRDefault="00000000">
            <w:r>
              <w:rPr>
                <w:sz w:val="18"/>
              </w:rPr>
              <w:t>3.6</w:t>
            </w:r>
          </w:p>
        </w:tc>
        <w:tc>
          <w:tcPr>
            <w:tcW w:w="5953" w:type="dxa"/>
          </w:tcPr>
          <w:p w14:paraId="12C73516" w14:textId="77777777" w:rsidR="00866DE1" w:rsidRDefault="00000000">
            <w:r>
              <w:rPr>
                <w:sz w:val="18"/>
              </w:rPr>
              <w:t>Keine Auswertung pro Förderprogramm</w:t>
            </w:r>
          </w:p>
        </w:tc>
        <w:tc>
          <w:tcPr>
            <w:tcW w:w="6520" w:type="dxa"/>
          </w:tcPr>
          <w:p w14:paraId="7F4C4748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NEU: Auswertungen pro Förderprogramm — tatsächlich gezahlte Beträge (über Kostenstelle)</w:t>
            </w:r>
          </w:p>
        </w:tc>
        <w:tc>
          <w:tcPr>
            <w:tcW w:w="1701" w:type="dxa"/>
            <w:shd w:val="clear" w:color="auto" w:fill="D9EAD3"/>
          </w:tcPr>
          <w:p w14:paraId="2C57A180" w14:textId="77777777" w:rsidR="00866DE1" w:rsidRDefault="00000000">
            <w:r>
              <w:rPr>
                <w:b/>
                <w:sz w:val="18"/>
              </w:rPr>
              <w:t>NEU</w:t>
            </w:r>
          </w:p>
        </w:tc>
      </w:tr>
      <w:tr w:rsidR="00866DE1" w14:paraId="3E0F3A29" w14:textId="77777777">
        <w:trPr>
          <w:jc w:val="center"/>
        </w:trPr>
        <w:tc>
          <w:tcPr>
            <w:tcW w:w="680" w:type="dxa"/>
          </w:tcPr>
          <w:p w14:paraId="5413A044" w14:textId="77777777" w:rsidR="00866DE1" w:rsidRDefault="00000000">
            <w:r>
              <w:rPr>
                <w:sz w:val="18"/>
              </w:rPr>
              <w:t>3.7</w:t>
            </w:r>
          </w:p>
        </w:tc>
        <w:tc>
          <w:tcPr>
            <w:tcW w:w="5953" w:type="dxa"/>
          </w:tcPr>
          <w:p w14:paraId="0FF83124" w14:textId="77777777" w:rsidR="00866DE1" w:rsidRDefault="00000000">
            <w:r>
              <w:rPr>
                <w:sz w:val="18"/>
              </w:rPr>
              <w:t>Admin verwaltet Registrierungslinks</w:t>
            </w:r>
          </w:p>
        </w:tc>
        <w:tc>
          <w:tcPr>
            <w:tcW w:w="6520" w:type="dxa"/>
          </w:tcPr>
          <w:p w14:paraId="3F81DCCA" w14:textId="77777777" w:rsidR="00866DE1" w:rsidRDefault="00000000">
            <w:r>
              <w:rPr>
                <w:sz w:val="18"/>
              </w:rPr>
              <w:t>Entfällt — Link ist permanent</w:t>
            </w:r>
          </w:p>
        </w:tc>
        <w:tc>
          <w:tcPr>
            <w:tcW w:w="1701" w:type="dxa"/>
            <w:shd w:val="clear" w:color="auto" w:fill="F4CCCC"/>
          </w:tcPr>
          <w:p w14:paraId="73FFF963" w14:textId="77777777" w:rsidR="00866DE1" w:rsidRDefault="00000000">
            <w:r>
              <w:rPr>
                <w:b/>
                <w:sz w:val="18"/>
              </w:rPr>
              <w:t>ENTFÄLLT</w:t>
            </w:r>
          </w:p>
        </w:tc>
      </w:tr>
    </w:tbl>
    <w:p w14:paraId="6936FFA6" w14:textId="77777777" w:rsidR="00866DE1" w:rsidRDefault="00000000">
      <w:r>
        <w:br w:type="page"/>
      </w:r>
    </w:p>
    <w:p w14:paraId="7DFA6B74" w14:textId="77777777" w:rsidR="00866DE1" w:rsidRDefault="00000000">
      <w:pPr>
        <w:pStyle w:val="berschrift1"/>
      </w:pPr>
      <w:r>
        <w:lastRenderedPageBreak/>
        <w:t>4. Zeiterfassung &amp; Abrechnung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5953"/>
        <w:gridCol w:w="6520"/>
        <w:gridCol w:w="1701"/>
      </w:tblGrid>
      <w:tr w:rsidR="00866DE1" w14:paraId="16499798" w14:textId="77777777">
        <w:trPr>
          <w:jc w:val="center"/>
        </w:trPr>
        <w:tc>
          <w:tcPr>
            <w:tcW w:w="680" w:type="dxa"/>
            <w:shd w:val="clear" w:color="auto" w:fill="2B579A"/>
          </w:tcPr>
          <w:p w14:paraId="0AF92D6A" w14:textId="77777777" w:rsidR="00866DE1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5953" w:type="dxa"/>
            <w:shd w:val="clear" w:color="auto" w:fill="2B579A"/>
          </w:tcPr>
          <w:p w14:paraId="1450011F" w14:textId="77777777" w:rsidR="00866DE1" w:rsidRDefault="00000000">
            <w:r>
              <w:rPr>
                <w:b/>
                <w:color w:val="FFFFFF"/>
              </w:rPr>
              <w:t>AKTUELL (IST)</w:t>
            </w:r>
          </w:p>
        </w:tc>
        <w:tc>
          <w:tcPr>
            <w:tcW w:w="6520" w:type="dxa"/>
            <w:shd w:val="clear" w:color="auto" w:fill="2B579A"/>
          </w:tcPr>
          <w:p w14:paraId="5C47ABEC" w14:textId="77777777" w:rsidR="00866DE1" w:rsidRDefault="00000000">
            <w:r>
              <w:rPr>
                <w:b/>
                <w:color w:val="FFFFFF"/>
              </w:rPr>
              <w:t>NEU (SOLL)</w:t>
            </w:r>
          </w:p>
        </w:tc>
        <w:tc>
          <w:tcPr>
            <w:tcW w:w="1701" w:type="dxa"/>
            <w:shd w:val="clear" w:color="auto" w:fill="2B579A"/>
          </w:tcPr>
          <w:p w14:paraId="449B5646" w14:textId="77777777" w:rsidR="00866DE1" w:rsidRDefault="00000000">
            <w:r>
              <w:rPr>
                <w:b/>
                <w:color w:val="FFFFFF"/>
              </w:rPr>
              <w:t>Status</w:t>
            </w:r>
          </w:p>
        </w:tc>
      </w:tr>
      <w:tr w:rsidR="00866DE1" w14:paraId="4761EC22" w14:textId="77777777">
        <w:trPr>
          <w:jc w:val="center"/>
        </w:trPr>
        <w:tc>
          <w:tcPr>
            <w:tcW w:w="680" w:type="dxa"/>
          </w:tcPr>
          <w:p w14:paraId="204965BB" w14:textId="77777777" w:rsidR="00866DE1" w:rsidRDefault="00000000">
            <w:r>
              <w:rPr>
                <w:sz w:val="18"/>
              </w:rPr>
              <w:t>4.1</w:t>
            </w:r>
          </w:p>
        </w:tc>
        <w:tc>
          <w:tcPr>
            <w:tcW w:w="5953" w:type="dxa"/>
          </w:tcPr>
          <w:p w14:paraId="3AD083A9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Betreuer erfasst Zeiten pro Vertrag</w:t>
            </w:r>
          </w:p>
        </w:tc>
        <w:tc>
          <w:tcPr>
            <w:tcW w:w="6520" w:type="dxa"/>
          </w:tcPr>
          <w:p w14:paraId="6C57C43B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Betreuer erfasst Zeiten separat pro Schule</w:t>
            </w:r>
          </w:p>
        </w:tc>
        <w:tc>
          <w:tcPr>
            <w:tcW w:w="1701" w:type="dxa"/>
            <w:shd w:val="clear" w:color="auto" w:fill="FFF2CC"/>
          </w:tcPr>
          <w:p w14:paraId="7E100377" w14:textId="77777777" w:rsidR="00866DE1" w:rsidRDefault="00000000">
            <w:r>
              <w:rPr>
                <w:b/>
                <w:sz w:val="18"/>
              </w:rPr>
              <w:t>GEÄNDERT</w:t>
            </w:r>
          </w:p>
        </w:tc>
      </w:tr>
      <w:tr w:rsidR="00866DE1" w14:paraId="241F2783" w14:textId="77777777">
        <w:trPr>
          <w:jc w:val="center"/>
        </w:trPr>
        <w:tc>
          <w:tcPr>
            <w:tcW w:w="680" w:type="dxa"/>
          </w:tcPr>
          <w:p w14:paraId="12ACB097" w14:textId="77777777" w:rsidR="00866DE1" w:rsidRDefault="00000000">
            <w:r>
              <w:rPr>
                <w:sz w:val="18"/>
              </w:rPr>
              <w:t>4.2</w:t>
            </w:r>
          </w:p>
        </w:tc>
        <w:tc>
          <w:tcPr>
            <w:tcW w:w="5953" w:type="dxa"/>
          </w:tcPr>
          <w:p w14:paraId="05FF5B57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Alle Zeiten gehen an einen Koordinator</w:t>
            </w:r>
          </w:p>
        </w:tc>
        <w:tc>
          <w:tcPr>
            <w:tcW w:w="6520" w:type="dxa"/>
          </w:tcPr>
          <w:p w14:paraId="305FBAD9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Je nach Schule geht die Genehmigung an den jeweiligen Koordinator</w:t>
            </w:r>
          </w:p>
        </w:tc>
        <w:tc>
          <w:tcPr>
            <w:tcW w:w="1701" w:type="dxa"/>
            <w:shd w:val="clear" w:color="auto" w:fill="FFF2CC"/>
          </w:tcPr>
          <w:p w14:paraId="638FF10B" w14:textId="77777777" w:rsidR="00866DE1" w:rsidRDefault="00000000">
            <w:r>
              <w:rPr>
                <w:b/>
                <w:sz w:val="18"/>
              </w:rPr>
              <w:t>GEÄNDERT</w:t>
            </w:r>
          </w:p>
        </w:tc>
      </w:tr>
      <w:tr w:rsidR="00866DE1" w14:paraId="593109E3" w14:textId="77777777">
        <w:trPr>
          <w:jc w:val="center"/>
        </w:trPr>
        <w:tc>
          <w:tcPr>
            <w:tcW w:w="680" w:type="dxa"/>
          </w:tcPr>
          <w:p w14:paraId="5A3B915F" w14:textId="77777777" w:rsidR="00866DE1" w:rsidRDefault="00000000">
            <w:r>
              <w:rPr>
                <w:sz w:val="18"/>
              </w:rPr>
              <w:t>4.3</w:t>
            </w:r>
          </w:p>
        </w:tc>
        <w:tc>
          <w:tcPr>
            <w:tcW w:w="5953" w:type="dxa"/>
          </w:tcPr>
          <w:p w14:paraId="3A44DFF9" w14:textId="77777777" w:rsidR="00866DE1" w:rsidRDefault="00000000">
            <w:r>
              <w:rPr>
                <w:sz w:val="18"/>
              </w:rPr>
              <w:t>Ein Vertrag pro Förderprogramm</w:t>
            </w:r>
          </w:p>
        </w:tc>
        <w:tc>
          <w:tcPr>
            <w:tcW w:w="6520" w:type="dxa"/>
          </w:tcPr>
          <w:p w14:paraId="7F5133F6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Betreuer kann an verschiedenen Förderprogrammen pro Schule angemeldet sein</w:t>
            </w:r>
          </w:p>
        </w:tc>
        <w:tc>
          <w:tcPr>
            <w:tcW w:w="1701" w:type="dxa"/>
            <w:shd w:val="clear" w:color="auto" w:fill="D0E0F0"/>
          </w:tcPr>
          <w:p w14:paraId="694362C5" w14:textId="77777777" w:rsidR="00866DE1" w:rsidRDefault="00000000">
            <w:r>
              <w:rPr>
                <w:b/>
                <w:sz w:val="18"/>
              </w:rPr>
              <w:t>ERWEITERT</w:t>
            </w:r>
          </w:p>
        </w:tc>
      </w:tr>
      <w:tr w:rsidR="00866DE1" w14:paraId="0B6CB9B5" w14:textId="77777777">
        <w:trPr>
          <w:jc w:val="center"/>
        </w:trPr>
        <w:tc>
          <w:tcPr>
            <w:tcW w:w="680" w:type="dxa"/>
          </w:tcPr>
          <w:p w14:paraId="49554000" w14:textId="77777777" w:rsidR="00866DE1" w:rsidRDefault="00000000">
            <w:r>
              <w:rPr>
                <w:sz w:val="18"/>
              </w:rPr>
              <w:t>4.4</w:t>
            </w:r>
          </w:p>
        </w:tc>
        <w:tc>
          <w:tcPr>
            <w:tcW w:w="5953" w:type="dxa"/>
          </w:tcPr>
          <w:p w14:paraId="66852779" w14:textId="77777777" w:rsidR="00866DE1" w:rsidRDefault="00000000">
            <w:r>
              <w:rPr>
                <w:sz w:val="18"/>
              </w:rPr>
              <w:t>Zahlungsanweisung nach Genehmigung</w:t>
            </w:r>
          </w:p>
        </w:tc>
        <w:tc>
          <w:tcPr>
            <w:tcW w:w="6520" w:type="dxa"/>
          </w:tcPr>
          <w:p w14:paraId="1D48473E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Zahlungsanweisung wird pro Förderprogramm erstellt (Kreditorennr., Projektnr., Betrag kodiert)</w:t>
            </w:r>
          </w:p>
        </w:tc>
        <w:tc>
          <w:tcPr>
            <w:tcW w:w="1701" w:type="dxa"/>
            <w:shd w:val="clear" w:color="auto" w:fill="D0E0F0"/>
          </w:tcPr>
          <w:p w14:paraId="78E1D9C8" w14:textId="77777777" w:rsidR="00866DE1" w:rsidRDefault="00000000">
            <w:r>
              <w:rPr>
                <w:b/>
                <w:sz w:val="18"/>
              </w:rPr>
              <w:t>PRÄZISIERT</w:t>
            </w:r>
          </w:p>
        </w:tc>
      </w:tr>
      <w:tr w:rsidR="00866DE1" w14:paraId="19997A96" w14:textId="77777777">
        <w:trPr>
          <w:jc w:val="center"/>
        </w:trPr>
        <w:tc>
          <w:tcPr>
            <w:tcW w:w="680" w:type="dxa"/>
          </w:tcPr>
          <w:p w14:paraId="651D0588" w14:textId="77777777" w:rsidR="00866DE1" w:rsidRDefault="00000000">
            <w:r>
              <w:rPr>
                <w:sz w:val="18"/>
              </w:rPr>
              <w:t>4.5</w:t>
            </w:r>
          </w:p>
        </w:tc>
        <w:tc>
          <w:tcPr>
            <w:tcW w:w="5953" w:type="dxa"/>
          </w:tcPr>
          <w:p w14:paraId="256A15C3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Koordinator sieht Stundennachweise seiner Schule(n)</w:t>
            </w:r>
          </w:p>
        </w:tc>
        <w:tc>
          <w:tcPr>
            <w:tcW w:w="6520" w:type="dxa"/>
          </w:tcPr>
          <w:p w14:paraId="71D1AE22" w14:textId="77777777" w:rsidR="00866DE1" w:rsidRDefault="00000000">
            <w:r>
              <w:rPr>
                <w:sz w:val="18"/>
              </w:rPr>
              <w:t>Unverändert</w:t>
            </w:r>
          </w:p>
        </w:tc>
        <w:tc>
          <w:tcPr>
            <w:tcW w:w="1701" w:type="dxa"/>
            <w:shd w:val="clear" w:color="auto" w:fill="EEEEEE"/>
          </w:tcPr>
          <w:p w14:paraId="14123575" w14:textId="77777777" w:rsidR="00866DE1" w:rsidRDefault="00000000">
            <w:r>
              <w:rPr>
                <w:b/>
                <w:sz w:val="18"/>
              </w:rPr>
              <w:t>UNVERÄNDERT</w:t>
            </w:r>
          </w:p>
        </w:tc>
      </w:tr>
      <w:tr w:rsidR="00866DE1" w14:paraId="690EA05E" w14:textId="77777777">
        <w:trPr>
          <w:jc w:val="center"/>
        </w:trPr>
        <w:tc>
          <w:tcPr>
            <w:tcW w:w="680" w:type="dxa"/>
          </w:tcPr>
          <w:p w14:paraId="30007EFF" w14:textId="77777777" w:rsidR="00866DE1" w:rsidRDefault="00000000">
            <w:r>
              <w:rPr>
                <w:sz w:val="18"/>
              </w:rPr>
              <w:t>4.6</w:t>
            </w:r>
          </w:p>
        </w:tc>
        <w:tc>
          <w:tcPr>
            <w:tcW w:w="5953" w:type="dxa"/>
          </w:tcPr>
          <w:p w14:paraId="1E14C073" w14:textId="77777777" w:rsidR="00866DE1" w:rsidRDefault="00000000">
            <w:r>
              <w:rPr>
                <w:sz w:val="18"/>
              </w:rPr>
              <w:t>Genehmigung → PDF → N8N-Benachrichtigung</w:t>
            </w:r>
          </w:p>
        </w:tc>
        <w:tc>
          <w:tcPr>
            <w:tcW w:w="6520" w:type="dxa"/>
          </w:tcPr>
          <w:p w14:paraId="1D27BE04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Unverändert: Zahlungsanweisung pro Förderprogramm mit QR-Code</w:t>
            </w:r>
          </w:p>
        </w:tc>
        <w:tc>
          <w:tcPr>
            <w:tcW w:w="1701" w:type="dxa"/>
            <w:shd w:val="clear" w:color="auto" w:fill="EEEEEE"/>
          </w:tcPr>
          <w:p w14:paraId="18B168D0" w14:textId="77777777" w:rsidR="00866DE1" w:rsidRDefault="00000000">
            <w:r>
              <w:rPr>
                <w:b/>
                <w:sz w:val="18"/>
              </w:rPr>
              <w:t>UNVERÄNDERT</w:t>
            </w:r>
          </w:p>
        </w:tc>
      </w:tr>
      <w:tr w:rsidR="00866DE1" w14:paraId="49D6AE97" w14:textId="77777777">
        <w:trPr>
          <w:jc w:val="center"/>
        </w:trPr>
        <w:tc>
          <w:tcPr>
            <w:tcW w:w="680" w:type="dxa"/>
          </w:tcPr>
          <w:p w14:paraId="712B27D0" w14:textId="77777777" w:rsidR="00866DE1" w:rsidRDefault="00000000">
            <w:r>
              <w:rPr>
                <w:sz w:val="18"/>
              </w:rPr>
              <w:t>4.7</w:t>
            </w:r>
          </w:p>
        </w:tc>
        <w:tc>
          <w:tcPr>
            <w:tcW w:w="5953" w:type="dxa"/>
          </w:tcPr>
          <w:p w14:paraId="1FA34575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Ablehnung → Betreuer korrigiert &amp; reicht erneut ein</w:t>
            </w:r>
          </w:p>
        </w:tc>
        <w:tc>
          <w:tcPr>
            <w:tcW w:w="6520" w:type="dxa"/>
          </w:tcPr>
          <w:p w14:paraId="55AC6CC0" w14:textId="77777777" w:rsidR="00866DE1" w:rsidRDefault="00000000">
            <w:r>
              <w:rPr>
                <w:sz w:val="18"/>
              </w:rPr>
              <w:t>Unverändert</w:t>
            </w:r>
          </w:p>
        </w:tc>
        <w:tc>
          <w:tcPr>
            <w:tcW w:w="1701" w:type="dxa"/>
            <w:shd w:val="clear" w:color="auto" w:fill="EEEEEE"/>
          </w:tcPr>
          <w:p w14:paraId="52D4D405" w14:textId="77777777" w:rsidR="00866DE1" w:rsidRDefault="00000000">
            <w:r>
              <w:rPr>
                <w:b/>
                <w:sz w:val="18"/>
              </w:rPr>
              <w:t>UNVERÄNDERT</w:t>
            </w:r>
          </w:p>
        </w:tc>
      </w:tr>
    </w:tbl>
    <w:p w14:paraId="4BF4AA7A" w14:textId="77777777" w:rsidR="00866DE1" w:rsidRDefault="00866DE1"/>
    <w:p w14:paraId="043CD913" w14:textId="77777777" w:rsidR="00866DE1" w:rsidRDefault="00000000">
      <w:pPr>
        <w:pStyle w:val="berschrift1"/>
      </w:pPr>
      <w:r>
        <w:t>5. Budget &amp; Freibetrag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5953"/>
        <w:gridCol w:w="6520"/>
        <w:gridCol w:w="1701"/>
      </w:tblGrid>
      <w:tr w:rsidR="00866DE1" w14:paraId="23089CCF" w14:textId="77777777">
        <w:trPr>
          <w:jc w:val="center"/>
        </w:trPr>
        <w:tc>
          <w:tcPr>
            <w:tcW w:w="680" w:type="dxa"/>
            <w:shd w:val="clear" w:color="auto" w:fill="2B579A"/>
          </w:tcPr>
          <w:p w14:paraId="2D605DB5" w14:textId="77777777" w:rsidR="00866DE1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5953" w:type="dxa"/>
            <w:shd w:val="clear" w:color="auto" w:fill="2B579A"/>
          </w:tcPr>
          <w:p w14:paraId="64F7BE3F" w14:textId="77777777" w:rsidR="00866DE1" w:rsidRDefault="00000000">
            <w:r>
              <w:rPr>
                <w:b/>
                <w:color w:val="FFFFFF"/>
              </w:rPr>
              <w:t>AKTUELL (IST)</w:t>
            </w:r>
          </w:p>
        </w:tc>
        <w:tc>
          <w:tcPr>
            <w:tcW w:w="6520" w:type="dxa"/>
            <w:shd w:val="clear" w:color="auto" w:fill="2B579A"/>
          </w:tcPr>
          <w:p w14:paraId="0F4A5A65" w14:textId="77777777" w:rsidR="00866DE1" w:rsidRDefault="00000000">
            <w:r>
              <w:rPr>
                <w:b/>
                <w:color w:val="FFFFFF"/>
              </w:rPr>
              <w:t>NEU (SOLL)</w:t>
            </w:r>
          </w:p>
        </w:tc>
        <w:tc>
          <w:tcPr>
            <w:tcW w:w="1701" w:type="dxa"/>
            <w:shd w:val="clear" w:color="auto" w:fill="2B579A"/>
          </w:tcPr>
          <w:p w14:paraId="327A908F" w14:textId="77777777" w:rsidR="00866DE1" w:rsidRDefault="00000000">
            <w:r>
              <w:rPr>
                <w:b/>
                <w:color w:val="FFFFFF"/>
              </w:rPr>
              <w:t>Status</w:t>
            </w:r>
          </w:p>
        </w:tc>
      </w:tr>
      <w:tr w:rsidR="00866DE1" w14:paraId="03D855BF" w14:textId="77777777">
        <w:trPr>
          <w:jc w:val="center"/>
        </w:trPr>
        <w:tc>
          <w:tcPr>
            <w:tcW w:w="680" w:type="dxa"/>
          </w:tcPr>
          <w:p w14:paraId="1C748964" w14:textId="77777777" w:rsidR="00866DE1" w:rsidRDefault="00000000">
            <w:r>
              <w:rPr>
                <w:sz w:val="18"/>
              </w:rPr>
              <w:t>5.1</w:t>
            </w:r>
          </w:p>
        </w:tc>
        <w:tc>
          <w:tcPr>
            <w:tcW w:w="5953" w:type="dxa"/>
          </w:tcPr>
          <w:p w14:paraId="3DC79326" w14:textId="77777777" w:rsidR="00866DE1" w:rsidRDefault="00000000">
            <w:r>
              <w:rPr>
                <w:sz w:val="18"/>
              </w:rPr>
              <w:t>Freibetrag-Limit als Feld in SchoolYear (default 3.300 EUR)</w:t>
            </w:r>
          </w:p>
        </w:tc>
        <w:tc>
          <w:tcPr>
            <w:tcW w:w="6520" w:type="dxa"/>
          </w:tcPr>
          <w:p w14:paraId="2C650022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§3 Nr. 26 EStG Übungsleiterpauschale als eigenes Stammdatum — pro Kalenderjahr</w:t>
            </w:r>
          </w:p>
        </w:tc>
        <w:tc>
          <w:tcPr>
            <w:tcW w:w="1701" w:type="dxa"/>
            <w:shd w:val="clear" w:color="auto" w:fill="FFF2CC"/>
          </w:tcPr>
          <w:p w14:paraId="39C2DE56" w14:textId="77777777" w:rsidR="00866DE1" w:rsidRDefault="00000000">
            <w:r>
              <w:rPr>
                <w:b/>
                <w:sz w:val="18"/>
              </w:rPr>
              <w:t>GEÄNDERT</w:t>
            </w:r>
          </w:p>
        </w:tc>
      </w:tr>
      <w:tr w:rsidR="00866DE1" w14:paraId="2B9E961A" w14:textId="77777777">
        <w:trPr>
          <w:jc w:val="center"/>
        </w:trPr>
        <w:tc>
          <w:tcPr>
            <w:tcW w:w="680" w:type="dxa"/>
          </w:tcPr>
          <w:p w14:paraId="1D5E4553" w14:textId="77777777" w:rsidR="00866DE1" w:rsidRDefault="00000000">
            <w:r>
              <w:rPr>
                <w:sz w:val="18"/>
              </w:rPr>
              <w:t>5.2</w:t>
            </w:r>
          </w:p>
        </w:tc>
        <w:tc>
          <w:tcPr>
            <w:tcW w:w="5953" w:type="dxa"/>
          </w:tcPr>
          <w:p w14:paraId="449638D3" w14:textId="77777777" w:rsidR="00866DE1" w:rsidRDefault="00000000">
            <w:r>
              <w:rPr>
                <w:sz w:val="18"/>
              </w:rPr>
              <w:t>Freibetrag ist Kalenderjahr-bezogen (01.01–31.12)</w:t>
            </w:r>
          </w:p>
        </w:tc>
        <w:tc>
          <w:tcPr>
            <w:tcW w:w="6520" w:type="dxa"/>
          </w:tcPr>
          <w:p w14:paraId="520ECEEB" w14:textId="77777777" w:rsidR="00866DE1" w:rsidRDefault="00000000">
            <w:r>
              <w:rPr>
                <w:sz w:val="18"/>
              </w:rPr>
              <w:t>Unverändert</w:t>
            </w:r>
          </w:p>
        </w:tc>
        <w:tc>
          <w:tcPr>
            <w:tcW w:w="1701" w:type="dxa"/>
            <w:shd w:val="clear" w:color="auto" w:fill="EEEEEE"/>
          </w:tcPr>
          <w:p w14:paraId="1D24E62A" w14:textId="77777777" w:rsidR="00866DE1" w:rsidRDefault="00000000">
            <w:r>
              <w:rPr>
                <w:b/>
                <w:sz w:val="18"/>
              </w:rPr>
              <w:t>UNVERÄNDERT</w:t>
            </w:r>
          </w:p>
        </w:tc>
      </w:tr>
      <w:tr w:rsidR="00866DE1" w14:paraId="48C1CE4A" w14:textId="77777777">
        <w:trPr>
          <w:jc w:val="center"/>
        </w:trPr>
        <w:tc>
          <w:tcPr>
            <w:tcW w:w="680" w:type="dxa"/>
          </w:tcPr>
          <w:p w14:paraId="7DF129CD" w14:textId="77777777" w:rsidR="00866DE1" w:rsidRDefault="00000000">
            <w:r>
              <w:rPr>
                <w:sz w:val="18"/>
              </w:rPr>
              <w:t>5.3</w:t>
            </w:r>
          </w:p>
        </w:tc>
        <w:tc>
          <w:tcPr>
            <w:tcW w:w="5953" w:type="dxa"/>
          </w:tcPr>
          <w:p w14:paraId="27DD8CD1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Budget pro Förderprogramm ist Schuljahr-bezogen</w:t>
            </w:r>
          </w:p>
        </w:tc>
        <w:tc>
          <w:tcPr>
            <w:tcW w:w="6520" w:type="dxa"/>
          </w:tcPr>
          <w:p w14:paraId="797004C4" w14:textId="77777777" w:rsidR="00866DE1" w:rsidRDefault="00000000">
            <w:r>
              <w:rPr>
                <w:sz w:val="18"/>
              </w:rPr>
              <w:t>Unverändert</w:t>
            </w:r>
          </w:p>
        </w:tc>
        <w:tc>
          <w:tcPr>
            <w:tcW w:w="1701" w:type="dxa"/>
            <w:shd w:val="clear" w:color="auto" w:fill="EEEEEE"/>
          </w:tcPr>
          <w:p w14:paraId="5973C10C" w14:textId="77777777" w:rsidR="00866DE1" w:rsidRDefault="00000000">
            <w:r>
              <w:rPr>
                <w:b/>
                <w:sz w:val="18"/>
              </w:rPr>
              <w:t>UNVERÄNDERT</w:t>
            </w:r>
          </w:p>
        </w:tc>
      </w:tr>
      <w:tr w:rsidR="00866DE1" w14:paraId="7EDFCD5F" w14:textId="77777777">
        <w:trPr>
          <w:jc w:val="center"/>
        </w:trPr>
        <w:tc>
          <w:tcPr>
            <w:tcW w:w="680" w:type="dxa"/>
          </w:tcPr>
          <w:p w14:paraId="4E13BA0F" w14:textId="77777777" w:rsidR="00866DE1" w:rsidRDefault="00000000">
            <w:r>
              <w:rPr>
                <w:sz w:val="18"/>
              </w:rPr>
              <w:t>5.4</w:t>
            </w:r>
          </w:p>
        </w:tc>
        <w:tc>
          <w:tcPr>
            <w:tcW w:w="5953" w:type="dxa"/>
          </w:tcPr>
          <w:p w14:paraId="65D5AEBC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Auszahlungen nicht explizit Kalenderjahr-bezogen</w:t>
            </w:r>
          </w:p>
        </w:tc>
        <w:tc>
          <w:tcPr>
            <w:tcW w:w="6520" w:type="dxa"/>
          </w:tcPr>
          <w:p w14:paraId="519D419B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Auszahlungen sind Kalenderjahr-bezogen — Budget an §3 Nr. 26 EStG-Betrag geknüpft</w:t>
            </w:r>
          </w:p>
        </w:tc>
        <w:tc>
          <w:tcPr>
            <w:tcW w:w="1701" w:type="dxa"/>
            <w:shd w:val="clear" w:color="auto" w:fill="D0E0F0"/>
          </w:tcPr>
          <w:p w14:paraId="18EAB2F3" w14:textId="77777777" w:rsidR="00866DE1" w:rsidRDefault="00000000">
            <w:r>
              <w:rPr>
                <w:b/>
                <w:sz w:val="18"/>
              </w:rPr>
              <w:t>PRÄZISIERT</w:t>
            </w:r>
          </w:p>
        </w:tc>
      </w:tr>
      <w:tr w:rsidR="00866DE1" w14:paraId="16EFF2C2" w14:textId="77777777">
        <w:trPr>
          <w:jc w:val="center"/>
        </w:trPr>
        <w:tc>
          <w:tcPr>
            <w:tcW w:w="680" w:type="dxa"/>
          </w:tcPr>
          <w:p w14:paraId="6AD69F15" w14:textId="77777777" w:rsidR="00866DE1" w:rsidRDefault="00000000">
            <w:r>
              <w:rPr>
                <w:sz w:val="18"/>
              </w:rPr>
              <w:t>5.5</w:t>
            </w:r>
          </w:p>
        </w:tc>
        <w:tc>
          <w:tcPr>
            <w:tcW w:w="5953" w:type="dxa"/>
          </w:tcPr>
          <w:p w14:paraId="46A1E649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Kostenstelle hat FK zu Förderprogramm</w:t>
            </w:r>
          </w:p>
        </w:tc>
        <w:tc>
          <w:tcPr>
            <w:tcW w:w="6520" w:type="dxa"/>
          </w:tcPr>
          <w:p w14:paraId="4C0C4986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Erweitert: Auswertung pro Förderprogramm über Kostenstelle möglich</w:t>
            </w:r>
          </w:p>
        </w:tc>
        <w:tc>
          <w:tcPr>
            <w:tcW w:w="1701" w:type="dxa"/>
            <w:shd w:val="clear" w:color="auto" w:fill="D0E0F0"/>
          </w:tcPr>
          <w:p w14:paraId="0E6D6CB4" w14:textId="77777777" w:rsidR="00866DE1" w:rsidRDefault="00000000">
            <w:r>
              <w:rPr>
                <w:b/>
                <w:sz w:val="18"/>
              </w:rPr>
              <w:t>ERWEITERT</w:t>
            </w:r>
          </w:p>
        </w:tc>
      </w:tr>
    </w:tbl>
    <w:p w14:paraId="0E40CD41" w14:textId="77777777" w:rsidR="00866DE1" w:rsidRDefault="00866DE1"/>
    <w:p w14:paraId="670EE2BE" w14:textId="77777777" w:rsidR="00866DE1" w:rsidRDefault="00000000">
      <w:pPr>
        <w:pStyle w:val="berschrift1"/>
      </w:pPr>
      <w:r>
        <w:t>6. Dokumenten-Prozess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5953"/>
        <w:gridCol w:w="6520"/>
        <w:gridCol w:w="1701"/>
      </w:tblGrid>
      <w:tr w:rsidR="00866DE1" w14:paraId="758FF377" w14:textId="77777777">
        <w:trPr>
          <w:jc w:val="center"/>
        </w:trPr>
        <w:tc>
          <w:tcPr>
            <w:tcW w:w="680" w:type="dxa"/>
            <w:shd w:val="clear" w:color="auto" w:fill="2B579A"/>
          </w:tcPr>
          <w:p w14:paraId="411D92B4" w14:textId="77777777" w:rsidR="00866DE1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5953" w:type="dxa"/>
            <w:shd w:val="clear" w:color="auto" w:fill="2B579A"/>
          </w:tcPr>
          <w:p w14:paraId="2691CAA6" w14:textId="77777777" w:rsidR="00866DE1" w:rsidRDefault="00000000">
            <w:r>
              <w:rPr>
                <w:b/>
                <w:color w:val="FFFFFF"/>
              </w:rPr>
              <w:t>AKTUELL (IST)</w:t>
            </w:r>
          </w:p>
        </w:tc>
        <w:tc>
          <w:tcPr>
            <w:tcW w:w="6520" w:type="dxa"/>
            <w:shd w:val="clear" w:color="auto" w:fill="2B579A"/>
          </w:tcPr>
          <w:p w14:paraId="4218122E" w14:textId="77777777" w:rsidR="00866DE1" w:rsidRDefault="00000000">
            <w:r>
              <w:rPr>
                <w:b/>
                <w:color w:val="FFFFFF"/>
              </w:rPr>
              <w:t>NEU (SOLL)</w:t>
            </w:r>
          </w:p>
        </w:tc>
        <w:tc>
          <w:tcPr>
            <w:tcW w:w="1701" w:type="dxa"/>
            <w:shd w:val="clear" w:color="auto" w:fill="2B579A"/>
          </w:tcPr>
          <w:p w14:paraId="307E3A51" w14:textId="77777777" w:rsidR="00866DE1" w:rsidRDefault="00000000">
            <w:r>
              <w:rPr>
                <w:b/>
                <w:color w:val="FFFFFF"/>
              </w:rPr>
              <w:t>Status</w:t>
            </w:r>
          </w:p>
        </w:tc>
      </w:tr>
      <w:tr w:rsidR="00866DE1" w14:paraId="3A4160DF" w14:textId="77777777">
        <w:trPr>
          <w:jc w:val="center"/>
        </w:trPr>
        <w:tc>
          <w:tcPr>
            <w:tcW w:w="680" w:type="dxa"/>
          </w:tcPr>
          <w:p w14:paraId="2E7C055B" w14:textId="77777777" w:rsidR="00866DE1" w:rsidRDefault="00000000">
            <w:r>
              <w:rPr>
                <w:sz w:val="18"/>
              </w:rPr>
              <w:t>6.1</w:t>
            </w:r>
          </w:p>
        </w:tc>
        <w:tc>
          <w:tcPr>
            <w:tcW w:w="5953" w:type="dxa"/>
          </w:tcPr>
          <w:p w14:paraId="66E647E7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Führungszeugnis nötig wenn is_external=True</w:t>
            </w:r>
          </w:p>
        </w:tc>
        <w:tc>
          <w:tcPr>
            <w:tcW w:w="6520" w:type="dxa"/>
          </w:tcPr>
          <w:p w14:paraId="2B614C93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Führungszeugnis nötig wenn Betreuer volljährig (&gt;= 18 Jahre)</w:t>
            </w:r>
          </w:p>
        </w:tc>
        <w:tc>
          <w:tcPr>
            <w:tcW w:w="1701" w:type="dxa"/>
            <w:shd w:val="clear" w:color="auto" w:fill="FFF2CC"/>
          </w:tcPr>
          <w:p w14:paraId="4EC36D35" w14:textId="77777777" w:rsidR="00866DE1" w:rsidRDefault="00000000">
            <w:r>
              <w:rPr>
                <w:b/>
                <w:sz w:val="18"/>
              </w:rPr>
              <w:t>GEÄNDERT</w:t>
            </w:r>
          </w:p>
        </w:tc>
      </w:tr>
      <w:tr w:rsidR="00866DE1" w14:paraId="2519B5E7" w14:textId="77777777">
        <w:trPr>
          <w:jc w:val="center"/>
        </w:trPr>
        <w:tc>
          <w:tcPr>
            <w:tcW w:w="680" w:type="dxa"/>
          </w:tcPr>
          <w:p w14:paraId="792E23F3" w14:textId="77777777" w:rsidR="00866DE1" w:rsidRDefault="00000000">
            <w:r>
              <w:rPr>
                <w:sz w:val="18"/>
              </w:rPr>
              <w:t>6.2</w:t>
            </w:r>
          </w:p>
        </w:tc>
        <w:tc>
          <w:tcPr>
            <w:tcW w:w="5953" w:type="dxa"/>
          </w:tcPr>
          <w:p w14:paraId="7A26126A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Vertrag wird auto-generiert nach Registrierung</w:t>
            </w:r>
          </w:p>
        </w:tc>
        <w:tc>
          <w:tcPr>
            <w:tcW w:w="6520" w:type="dxa"/>
          </w:tcPr>
          <w:p w14:paraId="219D7781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Vertrag wird generiert nach Genehmigung durch Koordinator (da Koordinator Vertragsbeginn + FP ergänzt)</w:t>
            </w:r>
          </w:p>
        </w:tc>
        <w:tc>
          <w:tcPr>
            <w:tcW w:w="1701" w:type="dxa"/>
            <w:shd w:val="clear" w:color="auto" w:fill="FFF2CC"/>
          </w:tcPr>
          <w:p w14:paraId="30FE413E" w14:textId="77777777" w:rsidR="00866DE1" w:rsidRDefault="00000000">
            <w:r>
              <w:rPr>
                <w:b/>
                <w:sz w:val="18"/>
              </w:rPr>
              <w:t>GEÄNDERT</w:t>
            </w:r>
          </w:p>
        </w:tc>
      </w:tr>
      <w:tr w:rsidR="00866DE1" w14:paraId="654C4791" w14:textId="77777777">
        <w:trPr>
          <w:jc w:val="center"/>
        </w:trPr>
        <w:tc>
          <w:tcPr>
            <w:tcW w:w="680" w:type="dxa"/>
          </w:tcPr>
          <w:p w14:paraId="6664123E" w14:textId="77777777" w:rsidR="00866DE1" w:rsidRDefault="00000000">
            <w:r>
              <w:rPr>
                <w:sz w:val="18"/>
              </w:rPr>
              <w:t>6.3</w:t>
            </w:r>
          </w:p>
        </w:tc>
        <w:tc>
          <w:tcPr>
            <w:tcW w:w="5953" w:type="dxa"/>
          </w:tcPr>
          <w:p w14:paraId="281CBEA0" w14:textId="77777777" w:rsidR="00866DE1" w:rsidRDefault="00000000">
            <w:r>
              <w:rPr>
                <w:sz w:val="18"/>
              </w:rPr>
              <w:t>Vertraulichkeitserklärung auto-generiert</w:t>
            </w:r>
          </w:p>
        </w:tc>
        <w:tc>
          <w:tcPr>
            <w:tcW w:w="6520" w:type="dxa"/>
          </w:tcPr>
          <w:p w14:paraId="71C9BB64" w14:textId="77777777" w:rsidR="00866DE1" w:rsidRDefault="00000000">
            <w:r>
              <w:rPr>
                <w:sz w:val="18"/>
              </w:rPr>
              <w:t>Unverändert</w:t>
            </w:r>
          </w:p>
        </w:tc>
        <w:tc>
          <w:tcPr>
            <w:tcW w:w="1701" w:type="dxa"/>
            <w:shd w:val="clear" w:color="auto" w:fill="EEEEEE"/>
          </w:tcPr>
          <w:p w14:paraId="6326DF2A" w14:textId="77777777" w:rsidR="00866DE1" w:rsidRDefault="00000000">
            <w:r>
              <w:rPr>
                <w:b/>
                <w:sz w:val="18"/>
              </w:rPr>
              <w:t>UNVERÄNDERT</w:t>
            </w:r>
          </w:p>
        </w:tc>
      </w:tr>
      <w:tr w:rsidR="00866DE1" w14:paraId="741334ED" w14:textId="77777777">
        <w:trPr>
          <w:jc w:val="center"/>
        </w:trPr>
        <w:tc>
          <w:tcPr>
            <w:tcW w:w="680" w:type="dxa"/>
          </w:tcPr>
          <w:p w14:paraId="3A626270" w14:textId="77777777" w:rsidR="00866DE1" w:rsidRDefault="00000000">
            <w:r>
              <w:rPr>
                <w:sz w:val="18"/>
              </w:rPr>
              <w:t>6.4</w:t>
            </w:r>
          </w:p>
        </w:tc>
        <w:tc>
          <w:tcPr>
            <w:tcW w:w="5953" w:type="dxa"/>
          </w:tcPr>
          <w:p w14:paraId="6B673794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IfSB auto-generiert (24 Monate Renewal)</w:t>
            </w:r>
          </w:p>
        </w:tc>
        <w:tc>
          <w:tcPr>
            <w:tcW w:w="6520" w:type="dxa"/>
          </w:tcPr>
          <w:p w14:paraId="71CC213F" w14:textId="77777777" w:rsidR="00866DE1" w:rsidRDefault="00000000">
            <w:r>
              <w:rPr>
                <w:sz w:val="18"/>
              </w:rPr>
              <w:t>Unverändert</w:t>
            </w:r>
          </w:p>
        </w:tc>
        <w:tc>
          <w:tcPr>
            <w:tcW w:w="1701" w:type="dxa"/>
            <w:shd w:val="clear" w:color="auto" w:fill="EEEEEE"/>
          </w:tcPr>
          <w:p w14:paraId="3F247116" w14:textId="77777777" w:rsidR="00866DE1" w:rsidRDefault="00000000">
            <w:r>
              <w:rPr>
                <w:b/>
                <w:sz w:val="18"/>
              </w:rPr>
              <w:t>UNVERÄNDERT</w:t>
            </w:r>
          </w:p>
        </w:tc>
      </w:tr>
      <w:tr w:rsidR="00866DE1" w14:paraId="000461FC" w14:textId="77777777">
        <w:trPr>
          <w:jc w:val="center"/>
        </w:trPr>
        <w:tc>
          <w:tcPr>
            <w:tcW w:w="680" w:type="dxa"/>
          </w:tcPr>
          <w:p w14:paraId="1FE2636F" w14:textId="77777777" w:rsidR="00866DE1" w:rsidRDefault="00000000">
            <w:r>
              <w:rPr>
                <w:sz w:val="18"/>
              </w:rPr>
              <w:t>6.5</w:t>
            </w:r>
          </w:p>
        </w:tc>
        <w:tc>
          <w:tcPr>
            <w:tcW w:w="5953" w:type="dxa"/>
          </w:tcPr>
          <w:p w14:paraId="4B0D4C33" w14:textId="77777777" w:rsidR="00866DE1" w:rsidRDefault="00000000">
            <w:r>
              <w:rPr>
                <w:sz w:val="18"/>
              </w:rPr>
              <w:t>Masernschutz manueller Upload</w:t>
            </w:r>
          </w:p>
        </w:tc>
        <w:tc>
          <w:tcPr>
            <w:tcW w:w="6520" w:type="dxa"/>
          </w:tcPr>
          <w:p w14:paraId="5831272E" w14:textId="77777777" w:rsidR="00866DE1" w:rsidRDefault="00000000">
            <w:r>
              <w:rPr>
                <w:sz w:val="18"/>
              </w:rPr>
              <w:t>Unverändert</w:t>
            </w:r>
          </w:p>
        </w:tc>
        <w:tc>
          <w:tcPr>
            <w:tcW w:w="1701" w:type="dxa"/>
            <w:shd w:val="clear" w:color="auto" w:fill="EEEEEE"/>
          </w:tcPr>
          <w:p w14:paraId="70B8E3B4" w14:textId="77777777" w:rsidR="00866DE1" w:rsidRDefault="00000000">
            <w:r>
              <w:rPr>
                <w:b/>
                <w:sz w:val="18"/>
              </w:rPr>
              <w:t>UNVERÄNDERT</w:t>
            </w:r>
          </w:p>
        </w:tc>
      </w:tr>
    </w:tbl>
    <w:p w14:paraId="432FC21C" w14:textId="77777777" w:rsidR="00866DE1" w:rsidRDefault="00000000">
      <w:r>
        <w:br w:type="page"/>
      </w:r>
    </w:p>
    <w:p w14:paraId="1A36838B" w14:textId="77777777" w:rsidR="00866DE1" w:rsidRDefault="00000000">
      <w:pPr>
        <w:pStyle w:val="berschrift1"/>
      </w:pPr>
      <w:r>
        <w:lastRenderedPageBreak/>
        <w:t>7. Datenmodell-Änderungen</w:t>
      </w:r>
    </w:p>
    <w:p w14:paraId="386124E4" w14:textId="77777777" w:rsidR="00866DE1" w:rsidRDefault="00000000">
      <w:pPr>
        <w:pStyle w:val="berschrift2"/>
      </w:pPr>
      <w:r>
        <w:t>7.1 RegistrationLink → ENTFÄLLT</w:t>
      </w:r>
    </w:p>
    <w:p w14:paraId="01D11DEB" w14:textId="77777777" w:rsidR="00866DE1" w:rsidRPr="00A26B80" w:rsidRDefault="00000000">
      <w:pPr>
        <w:rPr>
          <w:lang w:val="de-DE"/>
        </w:rPr>
      </w:pPr>
      <w:r w:rsidRPr="00A26B80">
        <w:rPr>
          <w:lang w:val="de-DE"/>
        </w:rPr>
        <w:t>Token-basierte Links werden durch einen festen Registrierungsendpunkt ersetzt.</w:t>
      </w:r>
    </w:p>
    <w:p w14:paraId="4E7560BD" w14:textId="77777777" w:rsidR="00866DE1" w:rsidRDefault="00000000">
      <w:pPr>
        <w:pStyle w:val="berschrift2"/>
      </w:pPr>
      <w:r>
        <w:t>7.2 BetreuerProfile → Anpassungen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046"/>
        <w:gridCol w:w="5046"/>
        <w:gridCol w:w="5046"/>
      </w:tblGrid>
      <w:tr w:rsidR="00866DE1" w14:paraId="53AEA732" w14:textId="77777777">
        <w:tc>
          <w:tcPr>
            <w:tcW w:w="5046" w:type="dxa"/>
            <w:shd w:val="clear" w:color="auto" w:fill="2B579A"/>
          </w:tcPr>
          <w:p w14:paraId="080D1E7D" w14:textId="77777777" w:rsidR="00866DE1" w:rsidRDefault="00000000">
            <w:r>
              <w:rPr>
                <w:b/>
                <w:color w:val="FFFFFF"/>
              </w:rPr>
              <w:t>Feld</w:t>
            </w:r>
          </w:p>
        </w:tc>
        <w:tc>
          <w:tcPr>
            <w:tcW w:w="5046" w:type="dxa"/>
            <w:shd w:val="clear" w:color="auto" w:fill="2B579A"/>
          </w:tcPr>
          <w:p w14:paraId="7A575422" w14:textId="77777777" w:rsidR="00866DE1" w:rsidRDefault="00000000">
            <w:r>
              <w:rPr>
                <w:b/>
                <w:color w:val="FFFFFF"/>
              </w:rPr>
              <w:t>IST</w:t>
            </w:r>
          </w:p>
        </w:tc>
        <w:tc>
          <w:tcPr>
            <w:tcW w:w="5046" w:type="dxa"/>
            <w:shd w:val="clear" w:color="auto" w:fill="2B579A"/>
          </w:tcPr>
          <w:p w14:paraId="03439B6F" w14:textId="77777777" w:rsidR="00866DE1" w:rsidRDefault="00000000">
            <w:r>
              <w:rPr>
                <w:b/>
                <w:color w:val="FFFFFF"/>
              </w:rPr>
              <w:t>SOLL</w:t>
            </w:r>
          </w:p>
        </w:tc>
      </w:tr>
      <w:tr w:rsidR="00866DE1" w14:paraId="00E33D4F" w14:textId="77777777">
        <w:tc>
          <w:tcPr>
            <w:tcW w:w="5046" w:type="dxa"/>
          </w:tcPr>
          <w:p w14:paraId="6E511A02" w14:textId="77777777" w:rsidR="00866DE1" w:rsidRDefault="00000000">
            <w:r>
              <w:rPr>
                <w:sz w:val="18"/>
              </w:rPr>
              <w:t>iban</w:t>
            </w:r>
          </w:p>
        </w:tc>
        <w:tc>
          <w:tcPr>
            <w:tcW w:w="5046" w:type="dxa"/>
          </w:tcPr>
          <w:p w14:paraId="385F9E56" w14:textId="77777777" w:rsidR="00866DE1" w:rsidRDefault="00000000">
            <w:r>
              <w:rPr>
                <w:sz w:val="18"/>
              </w:rPr>
              <w:t>EncryptedCharField (Fernet-verschlüsselt)</w:t>
            </w:r>
          </w:p>
        </w:tc>
        <w:tc>
          <w:tcPr>
            <w:tcW w:w="5046" w:type="dxa"/>
          </w:tcPr>
          <w:p w14:paraId="474A1A64" w14:textId="77777777" w:rsidR="00866DE1" w:rsidRDefault="00000000">
            <w:r>
              <w:rPr>
                <w:sz w:val="18"/>
              </w:rPr>
              <w:t>Normales CharField (unverschlüsselt)</w:t>
            </w:r>
          </w:p>
        </w:tc>
      </w:tr>
      <w:tr w:rsidR="00866DE1" w:rsidRPr="00A26B80" w14:paraId="2F6AC673" w14:textId="77777777">
        <w:tc>
          <w:tcPr>
            <w:tcW w:w="5046" w:type="dxa"/>
          </w:tcPr>
          <w:p w14:paraId="28B39E0C" w14:textId="77777777" w:rsidR="00866DE1" w:rsidRDefault="00000000">
            <w:r>
              <w:rPr>
                <w:sz w:val="18"/>
              </w:rPr>
              <w:t>unique_hash</w:t>
            </w:r>
          </w:p>
        </w:tc>
        <w:tc>
          <w:tcPr>
            <w:tcW w:w="5046" w:type="dxa"/>
          </w:tcPr>
          <w:p w14:paraId="0DC2FB7E" w14:textId="77777777" w:rsidR="00866DE1" w:rsidRDefault="00000000">
            <w:r>
              <w:rPr>
                <w:sz w:val="18"/>
              </w:rPr>
              <w:t>— (nicht vorhanden)</w:t>
            </w:r>
          </w:p>
        </w:tc>
        <w:tc>
          <w:tcPr>
            <w:tcW w:w="5046" w:type="dxa"/>
          </w:tcPr>
          <w:p w14:paraId="0C36DA8B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NEU: Hash aus Vorname+Nachname+Geburtsdatum</w:t>
            </w:r>
          </w:p>
        </w:tc>
      </w:tr>
      <w:tr w:rsidR="00866DE1" w14:paraId="2A8564EC" w14:textId="77777777">
        <w:tc>
          <w:tcPr>
            <w:tcW w:w="5046" w:type="dxa"/>
          </w:tcPr>
          <w:p w14:paraId="2E4BF199" w14:textId="77777777" w:rsidR="00866DE1" w:rsidRDefault="00000000">
            <w:r>
              <w:rPr>
                <w:sz w:val="18"/>
              </w:rPr>
              <w:t>email (User)</w:t>
            </w:r>
          </w:p>
        </w:tc>
        <w:tc>
          <w:tcPr>
            <w:tcW w:w="5046" w:type="dxa"/>
          </w:tcPr>
          <w:p w14:paraId="3280452D" w14:textId="77777777" w:rsidR="00866DE1" w:rsidRDefault="00000000">
            <w:r>
              <w:rPr>
                <w:sz w:val="18"/>
              </w:rPr>
              <w:t>Optional</w:t>
            </w:r>
          </w:p>
        </w:tc>
        <w:tc>
          <w:tcPr>
            <w:tcW w:w="5046" w:type="dxa"/>
          </w:tcPr>
          <w:p w14:paraId="7DEA8F38" w14:textId="77777777" w:rsidR="00866DE1" w:rsidRDefault="00000000">
            <w:r>
              <w:rPr>
                <w:sz w:val="18"/>
              </w:rPr>
              <w:t>Pflichtfeld, muss validiert werden</w:t>
            </w:r>
          </w:p>
        </w:tc>
      </w:tr>
      <w:tr w:rsidR="00866DE1" w:rsidRPr="00A26B80" w14:paraId="35B66F76" w14:textId="77777777">
        <w:tc>
          <w:tcPr>
            <w:tcW w:w="5046" w:type="dxa"/>
          </w:tcPr>
          <w:p w14:paraId="5A7D807C" w14:textId="77777777" w:rsidR="00866DE1" w:rsidRDefault="00000000">
            <w:r>
              <w:rPr>
                <w:sz w:val="18"/>
              </w:rPr>
              <w:t>requires_fuehrungszeugnis</w:t>
            </w:r>
          </w:p>
        </w:tc>
        <w:tc>
          <w:tcPr>
            <w:tcW w:w="5046" w:type="dxa"/>
          </w:tcPr>
          <w:p w14:paraId="1BB6EB38" w14:textId="77777777" w:rsidR="00866DE1" w:rsidRDefault="00000000">
            <w:r>
              <w:rPr>
                <w:sz w:val="18"/>
              </w:rPr>
              <w:t>Basiert auf is_external</w:t>
            </w:r>
          </w:p>
        </w:tc>
        <w:tc>
          <w:tcPr>
            <w:tcW w:w="5046" w:type="dxa"/>
          </w:tcPr>
          <w:p w14:paraId="536A7279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Basiert auf Alter &gt;= 18 bei Anmeldung</w:t>
            </w:r>
          </w:p>
        </w:tc>
      </w:tr>
    </w:tbl>
    <w:p w14:paraId="32DEE419" w14:textId="77777777" w:rsidR="00866DE1" w:rsidRPr="00A26B80" w:rsidRDefault="00866DE1">
      <w:pPr>
        <w:rPr>
          <w:lang w:val="de-DE"/>
        </w:rPr>
      </w:pPr>
    </w:p>
    <w:p w14:paraId="2BE171F1" w14:textId="77777777" w:rsidR="00866DE1" w:rsidRDefault="00000000">
      <w:pPr>
        <w:pStyle w:val="berschrift2"/>
      </w:pPr>
      <w:r>
        <w:t>7.3 Contract → Anpassungen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046"/>
        <w:gridCol w:w="5046"/>
        <w:gridCol w:w="5046"/>
      </w:tblGrid>
      <w:tr w:rsidR="00866DE1" w14:paraId="15C9A419" w14:textId="77777777">
        <w:tc>
          <w:tcPr>
            <w:tcW w:w="5046" w:type="dxa"/>
            <w:shd w:val="clear" w:color="auto" w:fill="2B579A"/>
          </w:tcPr>
          <w:p w14:paraId="02DD02BF" w14:textId="77777777" w:rsidR="00866DE1" w:rsidRDefault="00000000">
            <w:r>
              <w:rPr>
                <w:b/>
                <w:color w:val="FFFFFF"/>
              </w:rPr>
              <w:t>Feld</w:t>
            </w:r>
          </w:p>
        </w:tc>
        <w:tc>
          <w:tcPr>
            <w:tcW w:w="5046" w:type="dxa"/>
            <w:shd w:val="clear" w:color="auto" w:fill="2B579A"/>
          </w:tcPr>
          <w:p w14:paraId="73BF04D8" w14:textId="77777777" w:rsidR="00866DE1" w:rsidRDefault="00000000">
            <w:r>
              <w:rPr>
                <w:b/>
                <w:color w:val="FFFFFF"/>
              </w:rPr>
              <w:t>IST</w:t>
            </w:r>
          </w:p>
        </w:tc>
        <w:tc>
          <w:tcPr>
            <w:tcW w:w="5046" w:type="dxa"/>
            <w:shd w:val="clear" w:color="auto" w:fill="2B579A"/>
          </w:tcPr>
          <w:p w14:paraId="0229B9CD" w14:textId="77777777" w:rsidR="00866DE1" w:rsidRDefault="00000000">
            <w:r>
              <w:rPr>
                <w:b/>
                <w:color w:val="FFFFFF"/>
              </w:rPr>
              <w:t>SOLL</w:t>
            </w:r>
          </w:p>
        </w:tc>
      </w:tr>
      <w:tr w:rsidR="00866DE1" w:rsidRPr="00A26B80" w14:paraId="3E6C8BC2" w14:textId="77777777">
        <w:tc>
          <w:tcPr>
            <w:tcW w:w="5046" w:type="dxa"/>
          </w:tcPr>
          <w:p w14:paraId="73A91684" w14:textId="77777777" w:rsidR="00866DE1" w:rsidRDefault="00000000">
            <w:r>
              <w:rPr>
                <w:sz w:val="18"/>
              </w:rPr>
              <w:t>start_date</w:t>
            </w:r>
          </w:p>
        </w:tc>
        <w:tc>
          <w:tcPr>
            <w:tcW w:w="5046" w:type="dxa"/>
          </w:tcPr>
          <w:p w14:paraId="38D1C914" w14:textId="77777777" w:rsidR="00866DE1" w:rsidRDefault="00000000">
            <w:r>
              <w:rPr>
                <w:sz w:val="18"/>
              </w:rPr>
              <w:t>Automatisch bei Registrierung</w:t>
            </w:r>
          </w:p>
        </w:tc>
        <w:tc>
          <w:tcPr>
            <w:tcW w:w="5046" w:type="dxa"/>
          </w:tcPr>
          <w:p w14:paraId="631BD94F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Vom Koordinator bei Genehmigung gesetzt</w:t>
            </w:r>
          </w:p>
        </w:tc>
      </w:tr>
      <w:tr w:rsidR="00866DE1" w:rsidRPr="00A26B80" w14:paraId="4D0DADFD" w14:textId="77777777">
        <w:tc>
          <w:tcPr>
            <w:tcW w:w="5046" w:type="dxa"/>
          </w:tcPr>
          <w:p w14:paraId="653A6612" w14:textId="77777777" w:rsidR="00866DE1" w:rsidRDefault="00000000">
            <w:r>
              <w:rPr>
                <w:sz w:val="18"/>
              </w:rPr>
              <w:t>foerderprogramme</w:t>
            </w:r>
          </w:p>
        </w:tc>
        <w:tc>
          <w:tcPr>
            <w:tcW w:w="5046" w:type="dxa"/>
          </w:tcPr>
          <w:p w14:paraId="0C6A9D27" w14:textId="77777777" w:rsidR="00866DE1" w:rsidRDefault="00000000">
            <w:r>
              <w:rPr>
                <w:sz w:val="18"/>
              </w:rPr>
              <w:t>Optional, manuell zugeordnet</w:t>
            </w:r>
          </w:p>
        </w:tc>
        <w:tc>
          <w:tcPr>
            <w:tcW w:w="5046" w:type="dxa"/>
          </w:tcPr>
          <w:p w14:paraId="711BA81F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Vom Koordinator bei Genehmigung zugeordnet (Standard vorgeschlagen)</w:t>
            </w:r>
          </w:p>
        </w:tc>
      </w:tr>
    </w:tbl>
    <w:p w14:paraId="20D89F26" w14:textId="77777777" w:rsidR="00866DE1" w:rsidRPr="00A26B80" w:rsidRDefault="00866DE1">
      <w:pPr>
        <w:rPr>
          <w:lang w:val="de-DE"/>
        </w:rPr>
      </w:pPr>
    </w:p>
    <w:p w14:paraId="315E3F49" w14:textId="77777777" w:rsidR="00866DE1" w:rsidRDefault="00000000">
      <w:pPr>
        <w:pStyle w:val="berschrift2"/>
      </w:pPr>
      <w:r>
        <w:t>7.4 ActivityType → Aktualisierte Liste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7569"/>
        <w:gridCol w:w="7569"/>
      </w:tblGrid>
      <w:tr w:rsidR="00866DE1" w14:paraId="64587341" w14:textId="77777777">
        <w:tc>
          <w:tcPr>
            <w:tcW w:w="7569" w:type="dxa"/>
            <w:shd w:val="clear" w:color="auto" w:fill="2B579A"/>
          </w:tcPr>
          <w:p w14:paraId="07AE9C21" w14:textId="77777777" w:rsidR="00866DE1" w:rsidRDefault="00000000">
            <w:r>
              <w:rPr>
                <w:b/>
                <w:color w:val="FFFFFF"/>
              </w:rPr>
              <w:t>Code</w:t>
            </w:r>
          </w:p>
        </w:tc>
        <w:tc>
          <w:tcPr>
            <w:tcW w:w="7569" w:type="dxa"/>
            <w:shd w:val="clear" w:color="auto" w:fill="2B579A"/>
          </w:tcPr>
          <w:p w14:paraId="50A851D7" w14:textId="77777777" w:rsidR="00866DE1" w:rsidRDefault="00000000">
            <w:r>
              <w:rPr>
                <w:b/>
                <w:color w:val="FFFFFF"/>
              </w:rPr>
              <w:t>Tätigkeitsart</w:t>
            </w:r>
          </w:p>
        </w:tc>
      </w:tr>
      <w:tr w:rsidR="00866DE1" w14:paraId="6609E6B1" w14:textId="77777777">
        <w:tc>
          <w:tcPr>
            <w:tcW w:w="7569" w:type="dxa"/>
          </w:tcPr>
          <w:p w14:paraId="304A6FC3" w14:textId="77777777" w:rsidR="00866DE1" w:rsidRDefault="00000000">
            <w:r>
              <w:rPr>
                <w:sz w:val="18"/>
              </w:rPr>
              <w:t>ag_leitung</w:t>
            </w:r>
          </w:p>
        </w:tc>
        <w:tc>
          <w:tcPr>
            <w:tcW w:w="7569" w:type="dxa"/>
          </w:tcPr>
          <w:p w14:paraId="32AE5BF0" w14:textId="77777777" w:rsidR="00866DE1" w:rsidRDefault="00000000">
            <w:r>
              <w:rPr>
                <w:sz w:val="18"/>
              </w:rPr>
              <w:t>AG-Leitung</w:t>
            </w:r>
          </w:p>
        </w:tc>
      </w:tr>
      <w:tr w:rsidR="00866DE1" w14:paraId="2AB0F5C9" w14:textId="77777777">
        <w:tc>
          <w:tcPr>
            <w:tcW w:w="7569" w:type="dxa"/>
          </w:tcPr>
          <w:p w14:paraId="24E412B5" w14:textId="77777777" w:rsidR="00866DE1" w:rsidRDefault="00000000">
            <w:r>
              <w:rPr>
                <w:sz w:val="18"/>
              </w:rPr>
              <w:t>hausaufgabenbetreuung</w:t>
            </w:r>
          </w:p>
        </w:tc>
        <w:tc>
          <w:tcPr>
            <w:tcW w:w="7569" w:type="dxa"/>
          </w:tcPr>
          <w:p w14:paraId="5CAE6DA3" w14:textId="77777777" w:rsidR="00866DE1" w:rsidRDefault="00000000">
            <w:r>
              <w:rPr>
                <w:sz w:val="18"/>
              </w:rPr>
              <w:t>Hausaufgabenbetreuung</w:t>
            </w:r>
          </w:p>
        </w:tc>
      </w:tr>
      <w:tr w:rsidR="00866DE1" w14:paraId="6AA966AC" w14:textId="77777777">
        <w:tc>
          <w:tcPr>
            <w:tcW w:w="7569" w:type="dxa"/>
          </w:tcPr>
          <w:p w14:paraId="61D1E540" w14:textId="77777777" w:rsidR="00866DE1" w:rsidRDefault="00000000">
            <w:r>
              <w:rPr>
                <w:sz w:val="18"/>
              </w:rPr>
              <w:t>hausaufgabenhilfe_plus</w:t>
            </w:r>
          </w:p>
        </w:tc>
        <w:tc>
          <w:tcPr>
            <w:tcW w:w="7569" w:type="dxa"/>
          </w:tcPr>
          <w:p w14:paraId="4C54C228" w14:textId="77777777" w:rsidR="00866DE1" w:rsidRDefault="00000000">
            <w:r>
              <w:rPr>
                <w:sz w:val="18"/>
              </w:rPr>
              <w:t>Hausaufgabenhilfe plus</w:t>
            </w:r>
          </w:p>
        </w:tc>
      </w:tr>
      <w:tr w:rsidR="00866DE1" w14:paraId="09EBF669" w14:textId="77777777">
        <w:tc>
          <w:tcPr>
            <w:tcW w:w="7569" w:type="dxa"/>
          </w:tcPr>
          <w:p w14:paraId="7FD4D522" w14:textId="77777777" w:rsidR="00866DE1" w:rsidRDefault="00000000">
            <w:r>
              <w:rPr>
                <w:sz w:val="18"/>
              </w:rPr>
              <w:t>aufsicht</w:t>
            </w:r>
          </w:p>
        </w:tc>
        <w:tc>
          <w:tcPr>
            <w:tcW w:w="7569" w:type="dxa"/>
          </w:tcPr>
          <w:p w14:paraId="230174D6" w14:textId="77777777" w:rsidR="00866DE1" w:rsidRDefault="00000000">
            <w:r>
              <w:rPr>
                <w:sz w:val="18"/>
              </w:rPr>
              <w:t>Aufsicht</w:t>
            </w:r>
          </w:p>
        </w:tc>
      </w:tr>
      <w:tr w:rsidR="00866DE1" w14:paraId="739BAD61" w14:textId="77777777">
        <w:tc>
          <w:tcPr>
            <w:tcW w:w="7569" w:type="dxa"/>
          </w:tcPr>
          <w:p w14:paraId="3C58C441" w14:textId="77777777" w:rsidR="00866DE1" w:rsidRDefault="00000000">
            <w:r>
              <w:rPr>
                <w:sz w:val="18"/>
              </w:rPr>
              <w:t>paed_assistenz</w:t>
            </w:r>
          </w:p>
        </w:tc>
        <w:tc>
          <w:tcPr>
            <w:tcW w:w="7569" w:type="dxa"/>
          </w:tcPr>
          <w:p w14:paraId="346DCE9A" w14:textId="77777777" w:rsidR="00866DE1" w:rsidRDefault="00000000">
            <w:r>
              <w:rPr>
                <w:sz w:val="18"/>
              </w:rPr>
              <w:t>Pädagogische Assistenz</w:t>
            </w:r>
          </w:p>
        </w:tc>
      </w:tr>
      <w:tr w:rsidR="00866DE1" w14:paraId="39B949C5" w14:textId="77777777">
        <w:tc>
          <w:tcPr>
            <w:tcW w:w="7569" w:type="dxa"/>
          </w:tcPr>
          <w:p w14:paraId="36574E5C" w14:textId="77777777" w:rsidR="00866DE1" w:rsidRDefault="00000000">
            <w:r>
              <w:rPr>
                <w:sz w:val="18"/>
              </w:rPr>
              <w:t>schwimmbegleitung</w:t>
            </w:r>
          </w:p>
        </w:tc>
        <w:tc>
          <w:tcPr>
            <w:tcW w:w="7569" w:type="dxa"/>
          </w:tcPr>
          <w:p w14:paraId="4E65FD75" w14:textId="77777777" w:rsidR="00866DE1" w:rsidRDefault="00000000">
            <w:r>
              <w:rPr>
                <w:sz w:val="18"/>
              </w:rPr>
              <w:t>Schwimmbegleitung</w:t>
            </w:r>
          </w:p>
        </w:tc>
      </w:tr>
    </w:tbl>
    <w:p w14:paraId="144FE35C" w14:textId="77777777" w:rsidR="00866DE1" w:rsidRDefault="00866DE1"/>
    <w:p w14:paraId="57D1FD43" w14:textId="77777777" w:rsidR="00866DE1" w:rsidRDefault="00000000">
      <w:pPr>
        <w:pStyle w:val="berschrift2"/>
      </w:pPr>
      <w:r>
        <w:t>7.5 Übungsleiterpauschale → NEUES MODELL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7569"/>
        <w:gridCol w:w="7569"/>
      </w:tblGrid>
      <w:tr w:rsidR="00866DE1" w14:paraId="7EA7D86F" w14:textId="77777777">
        <w:tc>
          <w:tcPr>
            <w:tcW w:w="7569" w:type="dxa"/>
            <w:shd w:val="clear" w:color="auto" w:fill="2B579A"/>
          </w:tcPr>
          <w:p w14:paraId="2DEDE010" w14:textId="77777777" w:rsidR="00866DE1" w:rsidRDefault="00000000">
            <w:r>
              <w:rPr>
                <w:b/>
                <w:color w:val="FFFFFF"/>
              </w:rPr>
              <w:t>Feld</w:t>
            </w:r>
          </w:p>
        </w:tc>
        <w:tc>
          <w:tcPr>
            <w:tcW w:w="7569" w:type="dxa"/>
            <w:shd w:val="clear" w:color="auto" w:fill="2B579A"/>
          </w:tcPr>
          <w:p w14:paraId="19B98ECC" w14:textId="77777777" w:rsidR="00866DE1" w:rsidRDefault="00000000">
            <w:r>
              <w:rPr>
                <w:b/>
                <w:color w:val="FFFFFF"/>
              </w:rPr>
              <w:t>Beschreibung</w:t>
            </w:r>
          </w:p>
        </w:tc>
      </w:tr>
      <w:tr w:rsidR="00866DE1" w14:paraId="6D1E8D03" w14:textId="77777777">
        <w:tc>
          <w:tcPr>
            <w:tcW w:w="7569" w:type="dxa"/>
          </w:tcPr>
          <w:p w14:paraId="08272099" w14:textId="77777777" w:rsidR="00866DE1" w:rsidRDefault="00000000">
            <w:r>
              <w:rPr>
                <w:sz w:val="18"/>
              </w:rPr>
              <w:t>kalenderjahr</w:t>
            </w:r>
          </w:p>
        </w:tc>
        <w:tc>
          <w:tcPr>
            <w:tcW w:w="7569" w:type="dxa"/>
          </w:tcPr>
          <w:p w14:paraId="601A543D" w14:textId="77777777" w:rsidR="00866DE1" w:rsidRDefault="00000000">
            <w:r>
              <w:rPr>
                <w:sz w:val="18"/>
              </w:rPr>
              <w:t>z.B. 2026</w:t>
            </w:r>
          </w:p>
        </w:tc>
      </w:tr>
      <w:tr w:rsidR="00866DE1" w14:paraId="582AB347" w14:textId="77777777">
        <w:tc>
          <w:tcPr>
            <w:tcW w:w="7569" w:type="dxa"/>
          </w:tcPr>
          <w:p w14:paraId="481498A9" w14:textId="77777777" w:rsidR="00866DE1" w:rsidRDefault="00000000">
            <w:r>
              <w:rPr>
                <w:sz w:val="18"/>
              </w:rPr>
              <w:t>betrag</w:t>
            </w:r>
          </w:p>
        </w:tc>
        <w:tc>
          <w:tcPr>
            <w:tcW w:w="7569" w:type="dxa"/>
          </w:tcPr>
          <w:p w14:paraId="59316CE0" w14:textId="77777777" w:rsidR="00866DE1" w:rsidRDefault="00000000">
            <w:r>
              <w:rPr>
                <w:sz w:val="18"/>
              </w:rPr>
              <w:t>z.B. 3.300,00 EUR</w:t>
            </w:r>
          </w:p>
        </w:tc>
      </w:tr>
      <w:tr w:rsidR="00866DE1" w14:paraId="5AF8E878" w14:textId="77777777">
        <w:tc>
          <w:tcPr>
            <w:tcW w:w="7569" w:type="dxa"/>
          </w:tcPr>
          <w:p w14:paraId="792C85D4" w14:textId="77777777" w:rsidR="00866DE1" w:rsidRDefault="00000000">
            <w:r>
              <w:rPr>
                <w:sz w:val="18"/>
              </w:rPr>
              <w:t>gesetzliche_grundlage</w:t>
            </w:r>
          </w:p>
        </w:tc>
        <w:tc>
          <w:tcPr>
            <w:tcW w:w="7569" w:type="dxa"/>
          </w:tcPr>
          <w:p w14:paraId="3C170A74" w14:textId="77777777" w:rsidR="00866DE1" w:rsidRDefault="00000000">
            <w:r>
              <w:rPr>
                <w:sz w:val="18"/>
              </w:rPr>
              <w:t>§3 Nr. 26 EStG</w:t>
            </w:r>
          </w:p>
        </w:tc>
      </w:tr>
    </w:tbl>
    <w:p w14:paraId="19FB25C1" w14:textId="77777777" w:rsidR="00866DE1" w:rsidRDefault="00866DE1"/>
    <w:p w14:paraId="52E40EA4" w14:textId="77777777" w:rsidR="00866DE1" w:rsidRDefault="00000000">
      <w:pPr>
        <w:pStyle w:val="berschrift2"/>
      </w:pPr>
      <w:r>
        <w:t>7.6 ManuelleKostenbuchung → NEUES MODELL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7569"/>
        <w:gridCol w:w="7569"/>
      </w:tblGrid>
      <w:tr w:rsidR="00866DE1" w14:paraId="0C4C6148" w14:textId="77777777">
        <w:tc>
          <w:tcPr>
            <w:tcW w:w="7569" w:type="dxa"/>
            <w:shd w:val="clear" w:color="auto" w:fill="2B579A"/>
          </w:tcPr>
          <w:p w14:paraId="121285E5" w14:textId="77777777" w:rsidR="00866DE1" w:rsidRDefault="00000000">
            <w:r>
              <w:rPr>
                <w:b/>
                <w:color w:val="FFFFFF"/>
              </w:rPr>
              <w:t>Feld</w:t>
            </w:r>
          </w:p>
        </w:tc>
        <w:tc>
          <w:tcPr>
            <w:tcW w:w="7569" w:type="dxa"/>
            <w:shd w:val="clear" w:color="auto" w:fill="2B579A"/>
          </w:tcPr>
          <w:p w14:paraId="6BA74D46" w14:textId="77777777" w:rsidR="00866DE1" w:rsidRDefault="00000000">
            <w:r>
              <w:rPr>
                <w:b/>
                <w:color w:val="FFFFFF"/>
              </w:rPr>
              <w:t>Beschreibung</w:t>
            </w:r>
          </w:p>
        </w:tc>
      </w:tr>
      <w:tr w:rsidR="00866DE1" w14:paraId="6077A6C1" w14:textId="77777777">
        <w:tc>
          <w:tcPr>
            <w:tcW w:w="7569" w:type="dxa"/>
          </w:tcPr>
          <w:p w14:paraId="693CBB87" w14:textId="77777777" w:rsidR="00866DE1" w:rsidRDefault="00000000">
            <w:r>
              <w:rPr>
                <w:sz w:val="18"/>
              </w:rPr>
              <w:lastRenderedPageBreak/>
              <w:t>foerderprogramm</w:t>
            </w:r>
          </w:p>
        </w:tc>
        <w:tc>
          <w:tcPr>
            <w:tcW w:w="7569" w:type="dxa"/>
          </w:tcPr>
          <w:p w14:paraId="59F328F8" w14:textId="77777777" w:rsidR="00866DE1" w:rsidRDefault="00000000">
            <w:r>
              <w:rPr>
                <w:sz w:val="18"/>
              </w:rPr>
              <w:t>FK zu Förderprogramm</w:t>
            </w:r>
          </w:p>
        </w:tc>
      </w:tr>
      <w:tr w:rsidR="00866DE1" w14:paraId="448AD7DC" w14:textId="77777777">
        <w:tc>
          <w:tcPr>
            <w:tcW w:w="7569" w:type="dxa"/>
          </w:tcPr>
          <w:p w14:paraId="69453332" w14:textId="77777777" w:rsidR="00866DE1" w:rsidRDefault="00000000">
            <w:r>
              <w:rPr>
                <w:sz w:val="18"/>
              </w:rPr>
              <w:t>betrag</w:t>
            </w:r>
          </w:p>
        </w:tc>
        <w:tc>
          <w:tcPr>
            <w:tcW w:w="7569" w:type="dxa"/>
          </w:tcPr>
          <w:p w14:paraId="1EC9F363" w14:textId="77777777" w:rsidR="00866DE1" w:rsidRDefault="00000000">
            <w:r>
              <w:rPr>
                <w:sz w:val="18"/>
              </w:rPr>
              <w:t>Manuell eingetragener Betrag</w:t>
            </w:r>
          </w:p>
        </w:tc>
      </w:tr>
      <w:tr w:rsidR="00866DE1" w14:paraId="7F6199E1" w14:textId="77777777">
        <w:tc>
          <w:tcPr>
            <w:tcW w:w="7569" w:type="dxa"/>
          </w:tcPr>
          <w:p w14:paraId="1D87E3EC" w14:textId="77777777" w:rsidR="00866DE1" w:rsidRDefault="00000000">
            <w:r>
              <w:rPr>
                <w:sz w:val="18"/>
              </w:rPr>
              <w:t>beschreibung</w:t>
            </w:r>
          </w:p>
        </w:tc>
        <w:tc>
          <w:tcPr>
            <w:tcW w:w="7569" w:type="dxa"/>
          </w:tcPr>
          <w:p w14:paraId="013F95C7" w14:textId="77777777" w:rsidR="00866DE1" w:rsidRDefault="00000000">
            <w:r>
              <w:rPr>
                <w:sz w:val="18"/>
              </w:rPr>
              <w:t>Freitext</w:t>
            </w:r>
          </w:p>
        </w:tc>
      </w:tr>
      <w:tr w:rsidR="00866DE1" w14:paraId="18332EA9" w14:textId="77777777">
        <w:tc>
          <w:tcPr>
            <w:tcW w:w="7569" w:type="dxa"/>
          </w:tcPr>
          <w:p w14:paraId="5E593B7B" w14:textId="77777777" w:rsidR="00866DE1" w:rsidRDefault="00000000">
            <w:r>
              <w:rPr>
                <w:sz w:val="18"/>
              </w:rPr>
              <w:t>datum</w:t>
            </w:r>
          </w:p>
        </w:tc>
        <w:tc>
          <w:tcPr>
            <w:tcW w:w="7569" w:type="dxa"/>
          </w:tcPr>
          <w:p w14:paraId="204BD4E6" w14:textId="77777777" w:rsidR="00866DE1" w:rsidRDefault="00000000">
            <w:r>
              <w:rPr>
                <w:sz w:val="18"/>
              </w:rPr>
              <w:t>Buchungsdatum</w:t>
            </w:r>
          </w:p>
        </w:tc>
      </w:tr>
      <w:tr w:rsidR="00866DE1" w14:paraId="5F05D5BE" w14:textId="77777777">
        <w:tc>
          <w:tcPr>
            <w:tcW w:w="7569" w:type="dxa"/>
          </w:tcPr>
          <w:p w14:paraId="7E91B839" w14:textId="77777777" w:rsidR="00866DE1" w:rsidRDefault="00000000">
            <w:r>
              <w:rPr>
                <w:sz w:val="18"/>
              </w:rPr>
              <w:t>erstellt_von</w:t>
            </w:r>
          </w:p>
        </w:tc>
        <w:tc>
          <w:tcPr>
            <w:tcW w:w="7569" w:type="dxa"/>
          </w:tcPr>
          <w:p w14:paraId="375550B4" w14:textId="77777777" w:rsidR="00866DE1" w:rsidRDefault="00000000">
            <w:r>
              <w:rPr>
                <w:sz w:val="18"/>
              </w:rPr>
              <w:t>FK zu User (Admin)</w:t>
            </w:r>
          </w:p>
        </w:tc>
      </w:tr>
    </w:tbl>
    <w:p w14:paraId="7DE5B761" w14:textId="77777777" w:rsidR="00866DE1" w:rsidRDefault="00000000">
      <w:r>
        <w:br w:type="page"/>
      </w:r>
    </w:p>
    <w:p w14:paraId="70B910E0" w14:textId="77777777" w:rsidR="00866DE1" w:rsidRDefault="00000000">
      <w:pPr>
        <w:pStyle w:val="berschrift1"/>
      </w:pPr>
      <w:r>
        <w:lastRenderedPageBreak/>
        <w:t>8. Prozess-Flussdiagramme</w:t>
      </w:r>
    </w:p>
    <w:p w14:paraId="06C95F55" w14:textId="77777777" w:rsidR="00866DE1" w:rsidRDefault="00000000">
      <w:pPr>
        <w:pStyle w:val="berschrift2"/>
      </w:pPr>
      <w:r>
        <w:t>8.1 Registrierung &amp; Genehmigung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046"/>
        <w:gridCol w:w="5046"/>
        <w:gridCol w:w="5046"/>
      </w:tblGrid>
      <w:tr w:rsidR="00866DE1" w14:paraId="49F297A9" w14:textId="77777777">
        <w:tc>
          <w:tcPr>
            <w:tcW w:w="5046" w:type="dxa"/>
            <w:shd w:val="clear" w:color="auto" w:fill="2B579A"/>
          </w:tcPr>
          <w:p w14:paraId="765B0064" w14:textId="77777777" w:rsidR="00866DE1" w:rsidRDefault="00000000">
            <w:r>
              <w:rPr>
                <w:b/>
                <w:color w:val="FFFFFF"/>
              </w:rPr>
              <w:t>Schritt</w:t>
            </w:r>
          </w:p>
        </w:tc>
        <w:tc>
          <w:tcPr>
            <w:tcW w:w="5046" w:type="dxa"/>
            <w:shd w:val="clear" w:color="auto" w:fill="2B579A"/>
          </w:tcPr>
          <w:p w14:paraId="1C2AE53B" w14:textId="77777777" w:rsidR="00866DE1" w:rsidRDefault="00000000">
            <w:r>
              <w:rPr>
                <w:b/>
                <w:color w:val="FFFFFF"/>
              </w:rPr>
              <w:t>Wer</w:t>
            </w:r>
          </w:p>
        </w:tc>
        <w:tc>
          <w:tcPr>
            <w:tcW w:w="5046" w:type="dxa"/>
            <w:shd w:val="clear" w:color="auto" w:fill="2B579A"/>
          </w:tcPr>
          <w:p w14:paraId="34A8C74D" w14:textId="77777777" w:rsidR="00866DE1" w:rsidRDefault="00000000">
            <w:r>
              <w:rPr>
                <w:b/>
                <w:color w:val="FFFFFF"/>
              </w:rPr>
              <w:t>Aktion</w:t>
            </w:r>
          </w:p>
        </w:tc>
      </w:tr>
      <w:tr w:rsidR="00866DE1" w14:paraId="65A6C190" w14:textId="77777777">
        <w:tc>
          <w:tcPr>
            <w:tcW w:w="5046" w:type="dxa"/>
          </w:tcPr>
          <w:p w14:paraId="7AB0FB31" w14:textId="77777777" w:rsidR="00866DE1" w:rsidRDefault="00000000">
            <w:r>
              <w:rPr>
                <w:sz w:val="18"/>
              </w:rPr>
              <w:t>1</w:t>
            </w:r>
          </w:p>
        </w:tc>
        <w:tc>
          <w:tcPr>
            <w:tcW w:w="5046" w:type="dxa"/>
            <w:shd w:val="clear" w:color="auto" w:fill="D0E0F0"/>
          </w:tcPr>
          <w:p w14:paraId="72A18DF8" w14:textId="77777777" w:rsidR="00866DE1" w:rsidRDefault="00000000">
            <w:r>
              <w:rPr>
                <w:sz w:val="18"/>
              </w:rPr>
              <w:t>Betreuer</w:t>
            </w:r>
          </w:p>
        </w:tc>
        <w:tc>
          <w:tcPr>
            <w:tcW w:w="5046" w:type="dxa"/>
          </w:tcPr>
          <w:p w14:paraId="3AD05702" w14:textId="77777777" w:rsidR="00866DE1" w:rsidRDefault="00000000">
            <w:r>
              <w:rPr>
                <w:sz w:val="18"/>
              </w:rPr>
              <w:t>Öffnet festen Registrierungslink /registrierung/</w:t>
            </w:r>
          </w:p>
        </w:tc>
      </w:tr>
      <w:tr w:rsidR="00866DE1" w:rsidRPr="00A26B80" w14:paraId="47F9AD14" w14:textId="77777777">
        <w:tc>
          <w:tcPr>
            <w:tcW w:w="5046" w:type="dxa"/>
          </w:tcPr>
          <w:p w14:paraId="495CA959" w14:textId="77777777" w:rsidR="00866DE1" w:rsidRDefault="00000000">
            <w:r>
              <w:rPr>
                <w:sz w:val="18"/>
              </w:rPr>
              <w:t>2</w:t>
            </w:r>
          </w:p>
        </w:tc>
        <w:tc>
          <w:tcPr>
            <w:tcW w:w="5046" w:type="dxa"/>
            <w:shd w:val="clear" w:color="auto" w:fill="D0E0F0"/>
          </w:tcPr>
          <w:p w14:paraId="02D994BA" w14:textId="77777777" w:rsidR="00866DE1" w:rsidRDefault="00000000">
            <w:r>
              <w:rPr>
                <w:sz w:val="18"/>
              </w:rPr>
              <w:t>Betreuer</w:t>
            </w:r>
          </w:p>
        </w:tc>
        <w:tc>
          <w:tcPr>
            <w:tcW w:w="5046" w:type="dxa"/>
          </w:tcPr>
          <w:p w14:paraId="702B4B6E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Füllt Formular aus: Persönliche Daten, Adresse, Bank, Passwort, Tätigkeitsart, Schule</w:t>
            </w:r>
          </w:p>
        </w:tc>
      </w:tr>
      <w:tr w:rsidR="00866DE1" w:rsidRPr="00A26B80" w14:paraId="5E2A06DD" w14:textId="77777777">
        <w:tc>
          <w:tcPr>
            <w:tcW w:w="5046" w:type="dxa"/>
          </w:tcPr>
          <w:p w14:paraId="5071BB3F" w14:textId="77777777" w:rsidR="00866DE1" w:rsidRDefault="00000000">
            <w:r>
              <w:rPr>
                <w:sz w:val="18"/>
              </w:rPr>
              <w:t>3</w:t>
            </w:r>
          </w:p>
        </w:tc>
        <w:tc>
          <w:tcPr>
            <w:tcW w:w="5046" w:type="dxa"/>
            <w:shd w:val="clear" w:color="auto" w:fill="EEEEEE"/>
          </w:tcPr>
          <w:p w14:paraId="362937B4" w14:textId="77777777" w:rsidR="00866DE1" w:rsidRDefault="00000000">
            <w:r>
              <w:rPr>
                <w:sz w:val="18"/>
              </w:rPr>
              <w:t>System</w:t>
            </w:r>
          </w:p>
        </w:tc>
        <w:tc>
          <w:tcPr>
            <w:tcW w:w="5046" w:type="dxa"/>
          </w:tcPr>
          <w:p w14:paraId="664AC9BB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Prüft Hash-Duplikat und Email-Abgleich</w:t>
            </w:r>
          </w:p>
        </w:tc>
      </w:tr>
      <w:tr w:rsidR="00866DE1" w14:paraId="2F32873E" w14:textId="77777777">
        <w:tc>
          <w:tcPr>
            <w:tcW w:w="5046" w:type="dxa"/>
          </w:tcPr>
          <w:p w14:paraId="0D5636C3" w14:textId="77777777" w:rsidR="00866DE1" w:rsidRDefault="00000000">
            <w:r>
              <w:rPr>
                <w:sz w:val="18"/>
              </w:rPr>
              <w:t>4</w:t>
            </w:r>
          </w:p>
        </w:tc>
        <w:tc>
          <w:tcPr>
            <w:tcW w:w="5046" w:type="dxa"/>
            <w:shd w:val="clear" w:color="auto" w:fill="EEEEEE"/>
          </w:tcPr>
          <w:p w14:paraId="3F7F8E96" w14:textId="77777777" w:rsidR="00866DE1" w:rsidRDefault="00000000">
            <w:r>
              <w:rPr>
                <w:sz w:val="18"/>
              </w:rPr>
              <w:t>System</w:t>
            </w:r>
          </w:p>
        </w:tc>
        <w:tc>
          <w:tcPr>
            <w:tcW w:w="5046" w:type="dxa"/>
          </w:tcPr>
          <w:p w14:paraId="1B8DEFBB" w14:textId="77777777" w:rsidR="00866DE1" w:rsidRDefault="00000000">
            <w:r>
              <w:rPr>
                <w:sz w:val="18"/>
              </w:rPr>
              <w:t>Speichert Registrierung (Status: registered)</w:t>
            </w:r>
          </w:p>
        </w:tc>
      </w:tr>
      <w:tr w:rsidR="00866DE1" w:rsidRPr="00A26B80" w14:paraId="4F5D22F6" w14:textId="77777777">
        <w:tc>
          <w:tcPr>
            <w:tcW w:w="5046" w:type="dxa"/>
          </w:tcPr>
          <w:p w14:paraId="407B12BD" w14:textId="77777777" w:rsidR="00866DE1" w:rsidRDefault="00000000">
            <w:r>
              <w:rPr>
                <w:sz w:val="18"/>
              </w:rPr>
              <w:t>5</w:t>
            </w:r>
          </w:p>
        </w:tc>
        <w:tc>
          <w:tcPr>
            <w:tcW w:w="5046" w:type="dxa"/>
            <w:shd w:val="clear" w:color="auto" w:fill="D9EAD3"/>
          </w:tcPr>
          <w:p w14:paraId="4C8AC5DC" w14:textId="77777777" w:rsidR="00866DE1" w:rsidRDefault="00000000">
            <w:r>
              <w:rPr>
                <w:sz w:val="18"/>
              </w:rPr>
              <w:t>Koordinator</w:t>
            </w:r>
          </w:p>
        </w:tc>
        <w:tc>
          <w:tcPr>
            <w:tcW w:w="5046" w:type="dxa"/>
          </w:tcPr>
          <w:p w14:paraId="02D563AA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Sieht neue Anmeldung für seine Schule</w:t>
            </w:r>
          </w:p>
        </w:tc>
      </w:tr>
      <w:tr w:rsidR="00866DE1" w14:paraId="7835B6D7" w14:textId="77777777">
        <w:tc>
          <w:tcPr>
            <w:tcW w:w="5046" w:type="dxa"/>
          </w:tcPr>
          <w:p w14:paraId="431305AB" w14:textId="77777777" w:rsidR="00866DE1" w:rsidRDefault="00000000">
            <w:r>
              <w:rPr>
                <w:sz w:val="18"/>
              </w:rPr>
              <w:t>6</w:t>
            </w:r>
          </w:p>
        </w:tc>
        <w:tc>
          <w:tcPr>
            <w:tcW w:w="5046" w:type="dxa"/>
            <w:shd w:val="clear" w:color="auto" w:fill="D9EAD3"/>
          </w:tcPr>
          <w:p w14:paraId="4BCD5AD8" w14:textId="77777777" w:rsidR="00866DE1" w:rsidRDefault="00000000">
            <w:r>
              <w:rPr>
                <w:sz w:val="18"/>
              </w:rPr>
              <w:t>Koordinator</w:t>
            </w:r>
          </w:p>
        </w:tc>
        <w:tc>
          <w:tcPr>
            <w:tcW w:w="5046" w:type="dxa"/>
          </w:tcPr>
          <w:p w14:paraId="2022F5A0" w14:textId="77777777" w:rsidR="00866DE1" w:rsidRDefault="00000000">
            <w:r w:rsidRPr="00A26B80">
              <w:rPr>
                <w:sz w:val="18"/>
                <w:lang w:val="de-DE"/>
              </w:rPr>
              <w:t xml:space="preserve">Ergänzt: Förderprogramm, Vertragsbeginn, Betreuer-Typ, ggf. </w:t>
            </w:r>
            <w:r>
              <w:rPr>
                <w:sz w:val="18"/>
              </w:rPr>
              <w:t>AG-Name, Tätigkeit</w:t>
            </w:r>
          </w:p>
        </w:tc>
      </w:tr>
      <w:tr w:rsidR="00866DE1" w14:paraId="46C45B04" w14:textId="77777777">
        <w:tc>
          <w:tcPr>
            <w:tcW w:w="5046" w:type="dxa"/>
          </w:tcPr>
          <w:p w14:paraId="3FB44D64" w14:textId="77777777" w:rsidR="00866DE1" w:rsidRDefault="00000000">
            <w:r>
              <w:rPr>
                <w:sz w:val="18"/>
              </w:rPr>
              <w:t>7</w:t>
            </w:r>
          </w:p>
        </w:tc>
        <w:tc>
          <w:tcPr>
            <w:tcW w:w="5046" w:type="dxa"/>
            <w:shd w:val="clear" w:color="auto" w:fill="D9EAD3"/>
          </w:tcPr>
          <w:p w14:paraId="0309D5C4" w14:textId="77777777" w:rsidR="00866DE1" w:rsidRDefault="00000000">
            <w:r>
              <w:rPr>
                <w:sz w:val="18"/>
              </w:rPr>
              <w:t>Koordinator</w:t>
            </w:r>
          </w:p>
        </w:tc>
        <w:tc>
          <w:tcPr>
            <w:tcW w:w="5046" w:type="dxa"/>
          </w:tcPr>
          <w:p w14:paraId="2B5A6AEA" w14:textId="77777777" w:rsidR="00866DE1" w:rsidRDefault="00000000">
            <w:r>
              <w:rPr>
                <w:sz w:val="18"/>
              </w:rPr>
              <w:t>Genehmigt die Anmeldung ✓</w:t>
            </w:r>
          </w:p>
        </w:tc>
      </w:tr>
      <w:tr w:rsidR="00866DE1" w:rsidRPr="00A26B80" w14:paraId="191E2F08" w14:textId="77777777">
        <w:tc>
          <w:tcPr>
            <w:tcW w:w="5046" w:type="dxa"/>
          </w:tcPr>
          <w:p w14:paraId="75E48849" w14:textId="77777777" w:rsidR="00866DE1" w:rsidRDefault="00000000">
            <w:r>
              <w:rPr>
                <w:sz w:val="18"/>
              </w:rPr>
              <w:t>8</w:t>
            </w:r>
          </w:p>
        </w:tc>
        <w:tc>
          <w:tcPr>
            <w:tcW w:w="5046" w:type="dxa"/>
            <w:shd w:val="clear" w:color="auto" w:fill="EEEEEE"/>
          </w:tcPr>
          <w:p w14:paraId="5B4D3E92" w14:textId="77777777" w:rsidR="00866DE1" w:rsidRDefault="00000000">
            <w:r>
              <w:rPr>
                <w:sz w:val="18"/>
              </w:rPr>
              <w:t>System</w:t>
            </w:r>
          </w:p>
        </w:tc>
        <w:tc>
          <w:tcPr>
            <w:tcW w:w="5046" w:type="dxa"/>
          </w:tcPr>
          <w:p w14:paraId="3D66502A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Email an Betreuer (Genehmigung) + Email an Personalabteilung (via N8N)</w:t>
            </w:r>
          </w:p>
        </w:tc>
      </w:tr>
      <w:tr w:rsidR="00866DE1" w14:paraId="38169238" w14:textId="77777777">
        <w:tc>
          <w:tcPr>
            <w:tcW w:w="5046" w:type="dxa"/>
          </w:tcPr>
          <w:p w14:paraId="35FEFC3B" w14:textId="77777777" w:rsidR="00866DE1" w:rsidRDefault="00000000">
            <w:r>
              <w:rPr>
                <w:sz w:val="18"/>
              </w:rPr>
              <w:t>9</w:t>
            </w:r>
          </w:p>
        </w:tc>
        <w:tc>
          <w:tcPr>
            <w:tcW w:w="5046" w:type="dxa"/>
            <w:shd w:val="clear" w:color="auto" w:fill="EEEEEE"/>
          </w:tcPr>
          <w:p w14:paraId="121F315D" w14:textId="77777777" w:rsidR="00866DE1" w:rsidRDefault="00000000">
            <w:r>
              <w:rPr>
                <w:sz w:val="18"/>
              </w:rPr>
              <w:t>System</w:t>
            </w:r>
          </w:p>
        </w:tc>
        <w:tc>
          <w:tcPr>
            <w:tcW w:w="5046" w:type="dxa"/>
          </w:tcPr>
          <w:p w14:paraId="51B56CAA" w14:textId="77777777" w:rsidR="00866DE1" w:rsidRDefault="00000000">
            <w:r w:rsidRPr="00A26B80">
              <w:rPr>
                <w:sz w:val="18"/>
                <w:lang w:val="de-DE"/>
              </w:rPr>
              <w:t xml:space="preserve">Generiert Dokumente: Vertrag, Vertraulichkeitserklärung, IfSB, ggf. </w:t>
            </w:r>
            <w:r>
              <w:rPr>
                <w:sz w:val="18"/>
              </w:rPr>
              <w:t>Führungszeugnis</w:t>
            </w:r>
          </w:p>
        </w:tc>
      </w:tr>
      <w:tr w:rsidR="00866DE1" w14:paraId="7E238B85" w14:textId="77777777">
        <w:tc>
          <w:tcPr>
            <w:tcW w:w="5046" w:type="dxa"/>
          </w:tcPr>
          <w:p w14:paraId="54F44DBA" w14:textId="77777777" w:rsidR="00866DE1" w:rsidRDefault="00000000">
            <w:r>
              <w:rPr>
                <w:sz w:val="18"/>
              </w:rPr>
              <w:t>10</w:t>
            </w:r>
          </w:p>
        </w:tc>
        <w:tc>
          <w:tcPr>
            <w:tcW w:w="5046" w:type="dxa"/>
            <w:shd w:val="clear" w:color="auto" w:fill="D0E0F0"/>
          </w:tcPr>
          <w:p w14:paraId="3B56BB2D" w14:textId="77777777" w:rsidR="00866DE1" w:rsidRDefault="00000000">
            <w:r>
              <w:rPr>
                <w:sz w:val="18"/>
              </w:rPr>
              <w:t>Betreuer</w:t>
            </w:r>
          </w:p>
        </w:tc>
        <w:tc>
          <w:tcPr>
            <w:tcW w:w="5046" w:type="dxa"/>
          </w:tcPr>
          <w:p w14:paraId="095788B0" w14:textId="77777777" w:rsidR="00866DE1" w:rsidRDefault="00000000">
            <w:r>
              <w:rPr>
                <w:sz w:val="18"/>
              </w:rPr>
              <w:t>Lädt signierte Dokumente hoch</w:t>
            </w:r>
          </w:p>
        </w:tc>
      </w:tr>
      <w:tr w:rsidR="00866DE1" w14:paraId="738F0075" w14:textId="77777777">
        <w:tc>
          <w:tcPr>
            <w:tcW w:w="5046" w:type="dxa"/>
          </w:tcPr>
          <w:p w14:paraId="34AC6760" w14:textId="77777777" w:rsidR="00866DE1" w:rsidRDefault="00000000">
            <w:r>
              <w:rPr>
                <w:sz w:val="18"/>
              </w:rPr>
              <w:t>11</w:t>
            </w:r>
          </w:p>
        </w:tc>
        <w:tc>
          <w:tcPr>
            <w:tcW w:w="5046" w:type="dxa"/>
            <w:shd w:val="clear" w:color="auto" w:fill="D9EAD3"/>
          </w:tcPr>
          <w:p w14:paraId="5506A3AB" w14:textId="77777777" w:rsidR="00866DE1" w:rsidRDefault="00000000">
            <w:r>
              <w:rPr>
                <w:sz w:val="18"/>
              </w:rPr>
              <w:t>Koordinator</w:t>
            </w:r>
          </w:p>
        </w:tc>
        <w:tc>
          <w:tcPr>
            <w:tcW w:w="5046" w:type="dxa"/>
          </w:tcPr>
          <w:p w14:paraId="7AC1B022" w14:textId="77777777" w:rsidR="00866DE1" w:rsidRDefault="00000000">
            <w:r>
              <w:rPr>
                <w:sz w:val="18"/>
              </w:rPr>
              <w:t>Prüft &amp; verifiziert Dokumente</w:t>
            </w:r>
          </w:p>
        </w:tc>
      </w:tr>
      <w:tr w:rsidR="00866DE1" w14:paraId="53034ADE" w14:textId="77777777">
        <w:tc>
          <w:tcPr>
            <w:tcW w:w="5046" w:type="dxa"/>
          </w:tcPr>
          <w:p w14:paraId="50118F4D" w14:textId="77777777" w:rsidR="00866DE1" w:rsidRDefault="00000000">
            <w:r>
              <w:rPr>
                <w:sz w:val="18"/>
              </w:rPr>
              <w:t>12</w:t>
            </w:r>
          </w:p>
        </w:tc>
        <w:tc>
          <w:tcPr>
            <w:tcW w:w="5046" w:type="dxa"/>
            <w:shd w:val="clear" w:color="auto" w:fill="FFF2CC"/>
          </w:tcPr>
          <w:p w14:paraId="4CB34E1F" w14:textId="77777777" w:rsidR="00866DE1" w:rsidRDefault="00000000">
            <w:r>
              <w:rPr>
                <w:sz w:val="18"/>
              </w:rPr>
              <w:t>Admin</w:t>
            </w:r>
          </w:p>
        </w:tc>
        <w:tc>
          <w:tcPr>
            <w:tcW w:w="5046" w:type="dxa"/>
          </w:tcPr>
          <w:p w14:paraId="15C8CA3D" w14:textId="77777777" w:rsidR="00866DE1" w:rsidRDefault="00000000">
            <w:r>
              <w:rPr>
                <w:sz w:val="18"/>
              </w:rPr>
              <w:t>Aktiviert Betreuer (Status → aktiv)</w:t>
            </w:r>
          </w:p>
        </w:tc>
      </w:tr>
    </w:tbl>
    <w:p w14:paraId="405C1624" w14:textId="77777777" w:rsidR="00866DE1" w:rsidRDefault="00866DE1"/>
    <w:p w14:paraId="27CA47B5" w14:textId="77777777" w:rsidR="00866DE1" w:rsidRDefault="00000000">
      <w:pPr>
        <w:pStyle w:val="berschrift2"/>
      </w:pPr>
      <w:r>
        <w:t>8.2 Zeiterfassung &amp; Abrechnung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046"/>
        <w:gridCol w:w="5046"/>
        <w:gridCol w:w="5046"/>
      </w:tblGrid>
      <w:tr w:rsidR="00866DE1" w14:paraId="504BBCB0" w14:textId="77777777">
        <w:tc>
          <w:tcPr>
            <w:tcW w:w="5046" w:type="dxa"/>
            <w:shd w:val="clear" w:color="auto" w:fill="2B579A"/>
          </w:tcPr>
          <w:p w14:paraId="162DC26C" w14:textId="77777777" w:rsidR="00866DE1" w:rsidRDefault="00000000">
            <w:r>
              <w:rPr>
                <w:b/>
                <w:color w:val="FFFFFF"/>
              </w:rPr>
              <w:t>Schritt</w:t>
            </w:r>
          </w:p>
        </w:tc>
        <w:tc>
          <w:tcPr>
            <w:tcW w:w="5046" w:type="dxa"/>
            <w:shd w:val="clear" w:color="auto" w:fill="2B579A"/>
          </w:tcPr>
          <w:p w14:paraId="748870A3" w14:textId="77777777" w:rsidR="00866DE1" w:rsidRDefault="00000000">
            <w:r>
              <w:rPr>
                <w:b/>
                <w:color w:val="FFFFFF"/>
              </w:rPr>
              <w:t>Wer</w:t>
            </w:r>
          </w:p>
        </w:tc>
        <w:tc>
          <w:tcPr>
            <w:tcW w:w="5046" w:type="dxa"/>
            <w:shd w:val="clear" w:color="auto" w:fill="2B579A"/>
          </w:tcPr>
          <w:p w14:paraId="31562164" w14:textId="77777777" w:rsidR="00866DE1" w:rsidRDefault="00000000">
            <w:r>
              <w:rPr>
                <w:b/>
                <w:color w:val="FFFFFF"/>
              </w:rPr>
              <w:t>Aktion</w:t>
            </w:r>
          </w:p>
        </w:tc>
      </w:tr>
      <w:tr w:rsidR="00866DE1" w:rsidRPr="00A26B80" w14:paraId="6E959F1A" w14:textId="77777777">
        <w:tc>
          <w:tcPr>
            <w:tcW w:w="5046" w:type="dxa"/>
          </w:tcPr>
          <w:p w14:paraId="04929118" w14:textId="77777777" w:rsidR="00866DE1" w:rsidRDefault="00000000">
            <w:r>
              <w:rPr>
                <w:sz w:val="18"/>
              </w:rPr>
              <w:t>1</w:t>
            </w:r>
          </w:p>
        </w:tc>
        <w:tc>
          <w:tcPr>
            <w:tcW w:w="5046" w:type="dxa"/>
            <w:shd w:val="clear" w:color="auto" w:fill="D0E0F0"/>
          </w:tcPr>
          <w:p w14:paraId="05D50171" w14:textId="77777777" w:rsidR="00866DE1" w:rsidRDefault="00000000">
            <w:r>
              <w:rPr>
                <w:sz w:val="18"/>
              </w:rPr>
              <w:t>Betreuer</w:t>
            </w:r>
          </w:p>
        </w:tc>
        <w:tc>
          <w:tcPr>
            <w:tcW w:w="5046" w:type="dxa"/>
          </w:tcPr>
          <w:p w14:paraId="57A4F69C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Wählt Schule aus (wenn mehrere)</w:t>
            </w:r>
          </w:p>
        </w:tc>
      </w:tr>
      <w:tr w:rsidR="00866DE1" w:rsidRPr="00A26B80" w14:paraId="568C42C5" w14:textId="77777777">
        <w:tc>
          <w:tcPr>
            <w:tcW w:w="5046" w:type="dxa"/>
          </w:tcPr>
          <w:p w14:paraId="7D059FE1" w14:textId="77777777" w:rsidR="00866DE1" w:rsidRDefault="00000000">
            <w:r>
              <w:rPr>
                <w:sz w:val="18"/>
              </w:rPr>
              <w:t>2</w:t>
            </w:r>
          </w:p>
        </w:tc>
        <w:tc>
          <w:tcPr>
            <w:tcW w:w="5046" w:type="dxa"/>
            <w:shd w:val="clear" w:color="auto" w:fill="D0E0F0"/>
          </w:tcPr>
          <w:p w14:paraId="5BD36942" w14:textId="77777777" w:rsidR="00866DE1" w:rsidRDefault="00000000">
            <w:r>
              <w:rPr>
                <w:sz w:val="18"/>
              </w:rPr>
              <w:t>Betreuer</w:t>
            </w:r>
          </w:p>
        </w:tc>
        <w:tc>
          <w:tcPr>
            <w:tcW w:w="5046" w:type="dxa"/>
          </w:tcPr>
          <w:p w14:paraId="5879DFD1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Erfasst Zeiten: Datum, Start/Ende, Pause, Förderprogramm, Beschreibung</w:t>
            </w:r>
          </w:p>
        </w:tc>
      </w:tr>
      <w:tr w:rsidR="00866DE1" w:rsidRPr="00A26B80" w14:paraId="33D7F83D" w14:textId="77777777">
        <w:tc>
          <w:tcPr>
            <w:tcW w:w="5046" w:type="dxa"/>
          </w:tcPr>
          <w:p w14:paraId="5DEA6458" w14:textId="77777777" w:rsidR="00866DE1" w:rsidRDefault="00000000">
            <w:r>
              <w:rPr>
                <w:sz w:val="18"/>
              </w:rPr>
              <w:t>3</w:t>
            </w:r>
          </w:p>
        </w:tc>
        <w:tc>
          <w:tcPr>
            <w:tcW w:w="5046" w:type="dxa"/>
            <w:shd w:val="clear" w:color="auto" w:fill="D0E0F0"/>
          </w:tcPr>
          <w:p w14:paraId="04186993" w14:textId="77777777" w:rsidR="00866DE1" w:rsidRDefault="00000000">
            <w:r>
              <w:rPr>
                <w:sz w:val="18"/>
              </w:rPr>
              <w:t>Betreuer</w:t>
            </w:r>
          </w:p>
        </w:tc>
        <w:tc>
          <w:tcPr>
            <w:tcW w:w="5046" w:type="dxa"/>
          </w:tcPr>
          <w:p w14:paraId="3796EB91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Reicht Monat ein (Status: submitted)</w:t>
            </w:r>
          </w:p>
        </w:tc>
      </w:tr>
      <w:tr w:rsidR="00866DE1" w:rsidRPr="00A26B80" w14:paraId="0AB139B7" w14:textId="77777777">
        <w:tc>
          <w:tcPr>
            <w:tcW w:w="5046" w:type="dxa"/>
          </w:tcPr>
          <w:p w14:paraId="7F5AF879" w14:textId="77777777" w:rsidR="00866DE1" w:rsidRDefault="00000000">
            <w:r>
              <w:rPr>
                <w:sz w:val="18"/>
              </w:rPr>
              <w:t>4</w:t>
            </w:r>
          </w:p>
        </w:tc>
        <w:tc>
          <w:tcPr>
            <w:tcW w:w="5046" w:type="dxa"/>
            <w:shd w:val="clear" w:color="auto" w:fill="D9EAD3"/>
          </w:tcPr>
          <w:p w14:paraId="5FFB42A0" w14:textId="77777777" w:rsidR="00866DE1" w:rsidRDefault="00000000">
            <w:r>
              <w:rPr>
                <w:sz w:val="18"/>
              </w:rPr>
              <w:t>Koordinator</w:t>
            </w:r>
          </w:p>
        </w:tc>
        <w:tc>
          <w:tcPr>
            <w:tcW w:w="5046" w:type="dxa"/>
          </w:tcPr>
          <w:p w14:paraId="4537D9F4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Sieht Stundennachweis für seine Schule</w:t>
            </w:r>
          </w:p>
        </w:tc>
      </w:tr>
      <w:tr w:rsidR="00866DE1" w:rsidRPr="00A26B80" w14:paraId="6212D7B4" w14:textId="77777777">
        <w:tc>
          <w:tcPr>
            <w:tcW w:w="5046" w:type="dxa"/>
          </w:tcPr>
          <w:p w14:paraId="4BFFCD50" w14:textId="77777777" w:rsidR="00866DE1" w:rsidRDefault="00000000">
            <w:r>
              <w:rPr>
                <w:sz w:val="18"/>
              </w:rPr>
              <w:t>5a</w:t>
            </w:r>
          </w:p>
        </w:tc>
        <w:tc>
          <w:tcPr>
            <w:tcW w:w="5046" w:type="dxa"/>
            <w:shd w:val="clear" w:color="auto" w:fill="D9EAD3"/>
          </w:tcPr>
          <w:p w14:paraId="2F7459DE" w14:textId="77777777" w:rsidR="00866DE1" w:rsidRDefault="00000000">
            <w:r>
              <w:rPr>
                <w:sz w:val="18"/>
              </w:rPr>
              <w:t>Koordinator</w:t>
            </w:r>
          </w:p>
        </w:tc>
        <w:tc>
          <w:tcPr>
            <w:tcW w:w="5046" w:type="dxa"/>
          </w:tcPr>
          <w:p w14:paraId="1DA87164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Genehmigt ✓ → PDF-Zahlungsanweisung pro FP, N8N-Benachrichtigung, Freibetrag-Prüfung</w:t>
            </w:r>
          </w:p>
        </w:tc>
      </w:tr>
      <w:tr w:rsidR="00866DE1" w:rsidRPr="00A26B80" w14:paraId="57E55A59" w14:textId="77777777">
        <w:tc>
          <w:tcPr>
            <w:tcW w:w="5046" w:type="dxa"/>
          </w:tcPr>
          <w:p w14:paraId="07E9EE15" w14:textId="77777777" w:rsidR="00866DE1" w:rsidRDefault="00000000">
            <w:r>
              <w:rPr>
                <w:sz w:val="18"/>
              </w:rPr>
              <w:t>5b</w:t>
            </w:r>
          </w:p>
        </w:tc>
        <w:tc>
          <w:tcPr>
            <w:tcW w:w="5046" w:type="dxa"/>
            <w:shd w:val="clear" w:color="auto" w:fill="D9EAD3"/>
          </w:tcPr>
          <w:p w14:paraId="345F5F5D" w14:textId="77777777" w:rsidR="00866DE1" w:rsidRDefault="00000000">
            <w:r>
              <w:rPr>
                <w:sz w:val="18"/>
              </w:rPr>
              <w:t>Koordinator</w:t>
            </w:r>
          </w:p>
        </w:tc>
        <w:tc>
          <w:tcPr>
            <w:tcW w:w="5046" w:type="dxa"/>
          </w:tcPr>
          <w:p w14:paraId="49DA546B" w14:textId="77777777" w:rsidR="00866DE1" w:rsidRPr="00A26B80" w:rsidRDefault="00000000">
            <w:pPr>
              <w:rPr>
                <w:lang w:val="de-DE"/>
              </w:rPr>
            </w:pPr>
            <w:r w:rsidRPr="00A26B80">
              <w:rPr>
                <w:sz w:val="18"/>
                <w:lang w:val="de-DE"/>
              </w:rPr>
              <w:t>ODER: Lehnt ab ✗ → Betreuer korrigiert &amp; reicht erneut ein</w:t>
            </w:r>
          </w:p>
        </w:tc>
      </w:tr>
    </w:tbl>
    <w:p w14:paraId="14C7DB21" w14:textId="77777777" w:rsidR="00866DE1" w:rsidRPr="00A26B80" w:rsidRDefault="00000000">
      <w:pPr>
        <w:rPr>
          <w:lang w:val="de-DE"/>
        </w:rPr>
      </w:pPr>
      <w:r w:rsidRPr="00A26B80">
        <w:rPr>
          <w:lang w:val="de-DE"/>
        </w:rPr>
        <w:br w:type="page"/>
      </w:r>
    </w:p>
    <w:p w14:paraId="522E4FD0" w14:textId="77777777" w:rsidR="00866DE1" w:rsidRPr="00A26B80" w:rsidRDefault="00000000">
      <w:pPr>
        <w:pStyle w:val="berschrift1"/>
        <w:rPr>
          <w:lang w:val="de-DE"/>
        </w:rPr>
      </w:pPr>
      <w:r w:rsidRPr="00A26B80">
        <w:rPr>
          <w:lang w:val="de-DE"/>
        </w:rPr>
        <w:lastRenderedPageBreak/>
        <w:t>9. Offene Rückfragen</w:t>
      </w:r>
    </w:p>
    <w:p w14:paraId="55B8BBB3" w14:textId="77777777" w:rsidR="00866DE1" w:rsidRPr="00A26B80" w:rsidRDefault="00000000">
      <w:pPr>
        <w:rPr>
          <w:lang w:val="de-DE"/>
        </w:rPr>
      </w:pPr>
      <w:r w:rsidRPr="00A26B80">
        <w:rPr>
          <w:b/>
          <w:sz w:val="22"/>
          <w:lang w:val="de-DE"/>
        </w:rPr>
        <w:t>Frage 1: Formulare</w:t>
      </w:r>
    </w:p>
    <w:p w14:paraId="2B059367" w14:textId="77777777" w:rsidR="00866DE1" w:rsidRPr="00A26B80" w:rsidRDefault="00000000">
      <w:pPr>
        <w:rPr>
          <w:lang w:val="de-DE"/>
        </w:rPr>
      </w:pPr>
      <w:r w:rsidRPr="00A26B80">
        <w:rPr>
          <w:lang w:val="de-DE"/>
        </w:rPr>
        <w:t>Können die Links zu den zwei Formularen (FES-Personal-Betreuerfragebogen Betreuer + Koordinator) geteilt werden, um die genauen Felder ins System zu übernehmen?</w:t>
      </w:r>
    </w:p>
    <w:p w14:paraId="0FF493F0" w14:textId="77777777" w:rsidR="00866DE1" w:rsidRPr="00A26B80" w:rsidRDefault="00000000">
      <w:pPr>
        <w:rPr>
          <w:lang w:val="de-DE"/>
        </w:rPr>
      </w:pPr>
      <w:r w:rsidRPr="00A26B80">
        <w:rPr>
          <w:b/>
          <w:sz w:val="22"/>
          <w:lang w:val="de-DE"/>
        </w:rPr>
        <w:t>Frage 2: Hash-Bildung</w:t>
      </w:r>
    </w:p>
    <w:p w14:paraId="34DC1689" w14:textId="77777777" w:rsidR="00866DE1" w:rsidRPr="00A26B80" w:rsidRDefault="00000000">
      <w:pPr>
        <w:rPr>
          <w:lang w:val="de-DE"/>
        </w:rPr>
      </w:pPr>
      <w:r w:rsidRPr="00A26B80">
        <w:rPr>
          <w:lang w:val="de-DE"/>
        </w:rPr>
        <w:t>Aus welchen Feldern wird der Hash gebildet? Vorschlag: Vorname + Nachname + Geburtsdatum → SHA256-Hash</w:t>
      </w:r>
    </w:p>
    <w:p w14:paraId="7A595005" w14:textId="77777777" w:rsidR="00866DE1" w:rsidRPr="00A26B80" w:rsidRDefault="00000000">
      <w:pPr>
        <w:rPr>
          <w:lang w:val="de-DE"/>
        </w:rPr>
      </w:pPr>
      <w:r w:rsidRPr="00A26B80">
        <w:rPr>
          <w:b/>
          <w:sz w:val="22"/>
          <w:lang w:val="de-DE"/>
        </w:rPr>
        <w:t>Frage 3: Email-Abgleich</w:t>
      </w:r>
    </w:p>
    <w:p w14:paraId="4F5FD03E" w14:textId="77777777" w:rsidR="00866DE1" w:rsidRPr="00A26B80" w:rsidRDefault="00000000">
      <w:pPr>
        <w:rPr>
          <w:lang w:val="de-DE"/>
        </w:rPr>
      </w:pPr>
      <w:r w:rsidRPr="00A26B80">
        <w:rPr>
          <w:lang w:val="de-DE"/>
        </w:rPr>
        <w:t>Gegen welche Daten wird abgeglichen? (a) Importierte Liste aus altem System? (b) Bereits registrierte Betreuer (Hash-Match)?</w:t>
      </w:r>
    </w:p>
    <w:p w14:paraId="29C4C140" w14:textId="77777777" w:rsidR="00866DE1" w:rsidRPr="00A26B80" w:rsidRDefault="00000000">
      <w:pPr>
        <w:rPr>
          <w:lang w:val="de-DE"/>
        </w:rPr>
      </w:pPr>
      <w:r w:rsidRPr="00A26B80">
        <w:rPr>
          <w:b/>
          <w:sz w:val="22"/>
          <w:lang w:val="de-DE"/>
        </w:rPr>
        <w:t>Frage 4: Mehrfach-Anmeldung</w:t>
      </w:r>
    </w:p>
    <w:p w14:paraId="7C368F36" w14:textId="77777777" w:rsidR="00866DE1" w:rsidRPr="00A26B80" w:rsidRDefault="00000000">
      <w:pPr>
        <w:rPr>
          <w:lang w:val="de-DE"/>
        </w:rPr>
      </w:pPr>
      <w:r w:rsidRPr="00A26B80">
        <w:rPr>
          <w:lang w:val="de-DE"/>
        </w:rPr>
        <w:t>Voller Registrierungsprozess nochmal oder vereinfacht (persönliche Daten wiederverwenden)?</w:t>
      </w:r>
    </w:p>
    <w:p w14:paraId="5420F816" w14:textId="77777777" w:rsidR="00866DE1" w:rsidRPr="00A26B80" w:rsidRDefault="00000000">
      <w:pPr>
        <w:rPr>
          <w:lang w:val="de-DE"/>
        </w:rPr>
      </w:pPr>
      <w:r w:rsidRPr="00A26B80">
        <w:rPr>
          <w:b/>
          <w:sz w:val="22"/>
          <w:lang w:val="de-DE"/>
        </w:rPr>
        <w:t>Frage 5: Gesamtschule &amp; Gymnasium</w:t>
      </w:r>
    </w:p>
    <w:p w14:paraId="0FDA4C5F" w14:textId="77777777" w:rsidR="00866DE1" w:rsidRPr="00A26B80" w:rsidRDefault="00000000">
      <w:pPr>
        <w:rPr>
          <w:lang w:val="de-DE"/>
        </w:rPr>
      </w:pPr>
      <w:r w:rsidRPr="00A26B80">
        <w:rPr>
          <w:lang w:val="de-DE"/>
        </w:rPr>
        <w:t>Zwei separate Schulen mit eigenem Koordinator oder eine kombinierte Option?</w:t>
      </w:r>
    </w:p>
    <w:p w14:paraId="44B08CF6" w14:textId="77777777" w:rsidR="00866DE1" w:rsidRPr="00A26B80" w:rsidRDefault="00000000">
      <w:pPr>
        <w:rPr>
          <w:lang w:val="de-DE"/>
        </w:rPr>
      </w:pPr>
      <w:r w:rsidRPr="00A26B80">
        <w:rPr>
          <w:b/>
          <w:sz w:val="22"/>
          <w:lang w:val="de-DE"/>
        </w:rPr>
        <w:t>Frage 6: Vertragsende</w:t>
      </w:r>
    </w:p>
    <w:p w14:paraId="441C98E7" w14:textId="77777777" w:rsidR="00866DE1" w:rsidRPr="00A26B80" w:rsidRDefault="00000000">
      <w:pPr>
        <w:rPr>
          <w:lang w:val="de-DE"/>
        </w:rPr>
      </w:pPr>
      <w:r w:rsidRPr="00A26B80">
        <w:rPr>
          <w:lang w:val="de-DE"/>
        </w:rPr>
        <w:t>Automatisch auf Schuljahresende oder manuell vom Koordinator?</w:t>
      </w:r>
    </w:p>
    <w:p w14:paraId="1822A01A" w14:textId="77777777" w:rsidR="00866DE1" w:rsidRPr="00A26B80" w:rsidRDefault="00000000">
      <w:pPr>
        <w:rPr>
          <w:lang w:val="de-DE"/>
        </w:rPr>
      </w:pPr>
      <w:r w:rsidRPr="00A26B80">
        <w:rPr>
          <w:b/>
          <w:sz w:val="22"/>
          <w:lang w:val="de-DE"/>
        </w:rPr>
        <w:t>Frage 7: Onboarding-Status</w:t>
      </w:r>
    </w:p>
    <w:p w14:paraId="0364B22E" w14:textId="77777777" w:rsidR="00866DE1" w:rsidRPr="00A26B80" w:rsidRDefault="00000000">
      <w:pPr>
        <w:rPr>
          <w:lang w:val="de-DE"/>
        </w:rPr>
      </w:pPr>
      <w:r w:rsidRPr="00A26B80">
        <w:rPr>
          <w:lang w:val="de-DE"/>
        </w:rPr>
        <w:t>Neuer Status 'pending_approval' nötig zwischen Registrierung und Koordinator-Genehmigung?</w:t>
      </w:r>
    </w:p>
    <w:p w14:paraId="4914530C" w14:textId="77777777" w:rsidR="00866DE1" w:rsidRPr="00A26B80" w:rsidRDefault="00000000">
      <w:pPr>
        <w:rPr>
          <w:lang w:val="de-DE"/>
        </w:rPr>
      </w:pPr>
      <w:r w:rsidRPr="00A26B80">
        <w:rPr>
          <w:lang w:val="de-DE"/>
        </w:rPr>
        <w:br w:type="page"/>
      </w:r>
    </w:p>
    <w:p w14:paraId="2BC2C003" w14:textId="77777777" w:rsidR="00866DE1" w:rsidRPr="00A26B80" w:rsidRDefault="00000000">
      <w:pPr>
        <w:pStyle w:val="berschrift1"/>
        <w:rPr>
          <w:lang w:val="de-DE"/>
        </w:rPr>
      </w:pPr>
      <w:r w:rsidRPr="00A26B80">
        <w:rPr>
          <w:lang w:val="de-DE"/>
        </w:rPr>
        <w:lastRenderedPageBreak/>
        <w:t>10. Verbesserungsvorschläge</w:t>
      </w:r>
    </w:p>
    <w:p w14:paraId="694D05F5" w14:textId="77777777" w:rsidR="00866DE1" w:rsidRPr="00A26B80" w:rsidRDefault="00000000">
      <w:pPr>
        <w:rPr>
          <w:lang w:val="de-DE"/>
        </w:rPr>
      </w:pPr>
      <w:r w:rsidRPr="00A26B80">
        <w:rPr>
          <w:b/>
          <w:sz w:val="22"/>
          <w:lang w:val="de-DE"/>
        </w:rPr>
        <w:t>Vorschlag 1: Intelligente Formular-Vorauswahl</w:t>
      </w:r>
    </w:p>
    <w:p w14:paraId="4AEA8429" w14:textId="77777777" w:rsidR="00866DE1" w:rsidRPr="00A26B80" w:rsidRDefault="00000000">
      <w:pPr>
        <w:rPr>
          <w:lang w:val="de-DE"/>
        </w:rPr>
      </w:pPr>
      <w:r w:rsidRPr="00A26B80">
        <w:rPr>
          <w:lang w:val="de-DE"/>
        </w:rPr>
        <w:t>Bei der Registrierung basierend auf Schulauswahl automatisch nur passende Tätigkeitsarten anzeigen. Grundschule → Hausaufgabenbetreuung, Päd. Assistenz, Aufsicht, AG-Leitung. Gesamtschule/Gymnasium → AG-Leitung, Hausaufgabenbetreuung, Hausaufgabenhilfe plus, Schwimmbegleitung.</w:t>
      </w:r>
    </w:p>
    <w:p w14:paraId="21DCF1E9" w14:textId="77777777" w:rsidR="00866DE1" w:rsidRPr="00A26B80" w:rsidRDefault="00000000">
      <w:pPr>
        <w:rPr>
          <w:lang w:val="de-DE"/>
        </w:rPr>
      </w:pPr>
      <w:r w:rsidRPr="00A26B80">
        <w:rPr>
          <w:b/>
          <w:sz w:val="22"/>
          <w:lang w:val="de-DE"/>
        </w:rPr>
        <w:t>Vorschlag 2: Koordinator-Standardwerte</w:t>
      </w:r>
    </w:p>
    <w:p w14:paraId="34394964" w14:textId="77777777" w:rsidR="00866DE1" w:rsidRPr="00A26B80" w:rsidRDefault="00000000">
      <w:pPr>
        <w:rPr>
          <w:lang w:val="de-DE"/>
        </w:rPr>
      </w:pPr>
      <w:r w:rsidRPr="00A26B80">
        <w:rPr>
          <w:lang w:val="de-DE"/>
        </w:rPr>
        <w:t>Standardwerte vorbelegen: Förderprogramm automatisch vorschlagen basierend auf Schule + Tätigkeit. Vertragsbeginn → nächster Monatserster als Default.</w:t>
      </w:r>
    </w:p>
    <w:p w14:paraId="14C161B0" w14:textId="77777777" w:rsidR="00866DE1" w:rsidRPr="00A26B80" w:rsidRDefault="00000000">
      <w:pPr>
        <w:rPr>
          <w:lang w:val="de-DE"/>
        </w:rPr>
      </w:pPr>
      <w:r w:rsidRPr="00A26B80">
        <w:rPr>
          <w:b/>
          <w:sz w:val="22"/>
          <w:lang w:val="de-DE"/>
        </w:rPr>
        <w:t>Vorschlag 3: Dashboard für Mehrfach-Schulen</w:t>
      </w:r>
    </w:p>
    <w:p w14:paraId="59CD670A" w14:textId="77777777" w:rsidR="00866DE1" w:rsidRPr="00A26B80" w:rsidRDefault="00000000">
      <w:pPr>
        <w:rPr>
          <w:lang w:val="de-DE"/>
        </w:rPr>
      </w:pPr>
      <w:r w:rsidRPr="00A26B80">
        <w:rPr>
          <w:lang w:val="de-DE"/>
        </w:rPr>
        <w:t>Betreuer-Dashboard: Zeiten nach Schule gruppiert, Freibetrag über alle Schulen aggregiert, Verträge pro Schule/Förderprogramm auflisten.</w:t>
      </w:r>
    </w:p>
    <w:p w14:paraId="37F6DD20" w14:textId="77777777" w:rsidR="00866DE1" w:rsidRPr="00A26B80" w:rsidRDefault="00000000">
      <w:pPr>
        <w:rPr>
          <w:lang w:val="de-DE"/>
        </w:rPr>
      </w:pPr>
      <w:r w:rsidRPr="00A26B80">
        <w:rPr>
          <w:b/>
          <w:sz w:val="22"/>
          <w:lang w:val="de-DE"/>
        </w:rPr>
        <w:t>Vorschlag 4: Automatische Förderprogramm-Zuordnung</w:t>
      </w:r>
    </w:p>
    <w:p w14:paraId="148DDD15" w14:textId="77777777" w:rsidR="00866DE1" w:rsidRPr="00A26B80" w:rsidRDefault="00000000">
      <w:pPr>
        <w:rPr>
          <w:lang w:val="de-DE"/>
        </w:rPr>
      </w:pPr>
      <w:r w:rsidRPr="00A26B80">
        <w:rPr>
          <w:lang w:val="de-DE"/>
        </w:rPr>
        <w:t>Deterministische Zuordnungslogik: Grundschule + AG-Leitung → 13 plus, Grundschule + andere → Schule von 8 bis 1, Weiterführend → Geld oder Stelle. Koordinator bestätigt nur noch statt manuell zuzuordnen.</w:t>
      </w:r>
    </w:p>
    <w:p w14:paraId="21673AE8" w14:textId="77777777" w:rsidR="00866DE1" w:rsidRPr="00A26B80" w:rsidRDefault="00000000">
      <w:pPr>
        <w:rPr>
          <w:lang w:val="de-DE"/>
        </w:rPr>
      </w:pPr>
      <w:r w:rsidRPr="00A26B80">
        <w:rPr>
          <w:b/>
          <w:sz w:val="22"/>
          <w:lang w:val="de-DE"/>
        </w:rPr>
        <w:t>Vorschlag 5: Übungsleiterpauschale als eigenes Modell</w:t>
      </w:r>
    </w:p>
    <w:p w14:paraId="104BACAD" w14:textId="77777777" w:rsidR="00866DE1" w:rsidRPr="00A26B80" w:rsidRDefault="00000000">
      <w:pPr>
        <w:rPr>
          <w:lang w:val="de-DE"/>
        </w:rPr>
      </w:pPr>
      <w:r w:rsidRPr="00A26B80">
        <w:rPr>
          <w:lang w:val="de-DE"/>
        </w:rPr>
        <w:t>Eigenes Modell mit Kalenderjahr + Betrag + gesetzliche Grundlage. Trennt sauber Schuljahr-Budget von Kalenderjahr-Freibetrag.</w:t>
      </w:r>
    </w:p>
    <w:p w14:paraId="422C2CE2" w14:textId="77777777" w:rsidR="00866DE1" w:rsidRPr="00A26B80" w:rsidRDefault="00000000">
      <w:pPr>
        <w:rPr>
          <w:lang w:val="de-DE"/>
        </w:rPr>
      </w:pPr>
      <w:r w:rsidRPr="00A26B80">
        <w:rPr>
          <w:b/>
          <w:sz w:val="22"/>
          <w:lang w:val="de-DE"/>
        </w:rPr>
        <w:t>Vorschlag 6: Manuelle Kostenbuchung mit Kategorisierung</w:t>
      </w:r>
    </w:p>
    <w:p w14:paraId="33C2B13F" w14:textId="77777777" w:rsidR="00866DE1" w:rsidRPr="00A26B80" w:rsidRDefault="00000000">
      <w:pPr>
        <w:rPr>
          <w:lang w:val="de-DE"/>
        </w:rPr>
      </w:pPr>
      <w:r w:rsidRPr="00A26B80">
        <w:rPr>
          <w:lang w:val="de-DE"/>
        </w:rPr>
        <w:t>Kategorien: Material, Fortbildung, Versicherung, Sonstiges. Zusätzlich: Beleg-Nr. für Buchhaltung.</w:t>
      </w:r>
    </w:p>
    <w:p w14:paraId="4F167AE1" w14:textId="77777777" w:rsidR="00866DE1" w:rsidRPr="00A26B80" w:rsidRDefault="00866DE1">
      <w:pPr>
        <w:rPr>
          <w:lang w:val="de-DE"/>
        </w:rPr>
      </w:pPr>
    </w:p>
    <w:p w14:paraId="2C74DE09" w14:textId="77777777" w:rsidR="00866DE1" w:rsidRDefault="00000000">
      <w:pPr>
        <w:pStyle w:val="berschrift1"/>
      </w:pPr>
      <w:r>
        <w:t>11. Zusammenfassung der Änderungen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046"/>
        <w:gridCol w:w="5046"/>
        <w:gridCol w:w="5046"/>
      </w:tblGrid>
      <w:tr w:rsidR="00866DE1" w14:paraId="25546539" w14:textId="77777777">
        <w:tc>
          <w:tcPr>
            <w:tcW w:w="5046" w:type="dxa"/>
            <w:shd w:val="clear" w:color="auto" w:fill="2B579A"/>
          </w:tcPr>
          <w:p w14:paraId="1A76C003" w14:textId="77777777" w:rsidR="00866DE1" w:rsidRDefault="00000000">
            <w:r>
              <w:rPr>
                <w:b/>
                <w:color w:val="FFFFFF"/>
              </w:rPr>
              <w:t>Bereich</w:t>
            </w:r>
          </w:p>
        </w:tc>
        <w:tc>
          <w:tcPr>
            <w:tcW w:w="5046" w:type="dxa"/>
            <w:shd w:val="clear" w:color="auto" w:fill="2B579A"/>
          </w:tcPr>
          <w:p w14:paraId="58B0E42B" w14:textId="77777777" w:rsidR="00866DE1" w:rsidRDefault="00000000">
            <w:r>
              <w:rPr>
                <w:b/>
                <w:color w:val="FFFFFF"/>
              </w:rPr>
              <w:t>Anzahl Änderungen</w:t>
            </w:r>
          </w:p>
        </w:tc>
        <w:tc>
          <w:tcPr>
            <w:tcW w:w="5046" w:type="dxa"/>
            <w:shd w:val="clear" w:color="auto" w:fill="2B579A"/>
          </w:tcPr>
          <w:p w14:paraId="152E1E7D" w14:textId="77777777" w:rsidR="00866DE1" w:rsidRDefault="00000000">
            <w:r>
              <w:rPr>
                <w:b/>
                <w:color w:val="FFFFFF"/>
              </w:rPr>
              <w:t>Priorität</w:t>
            </w:r>
          </w:p>
        </w:tc>
      </w:tr>
      <w:tr w:rsidR="00866DE1" w14:paraId="032C5778" w14:textId="77777777">
        <w:tc>
          <w:tcPr>
            <w:tcW w:w="5046" w:type="dxa"/>
          </w:tcPr>
          <w:p w14:paraId="31BBFDF2" w14:textId="77777777" w:rsidR="00866DE1" w:rsidRDefault="00000000">
            <w:r>
              <w:rPr>
                <w:sz w:val="18"/>
              </w:rPr>
              <w:t>Registrierungsprozess</w:t>
            </w:r>
          </w:p>
        </w:tc>
        <w:tc>
          <w:tcPr>
            <w:tcW w:w="5046" w:type="dxa"/>
          </w:tcPr>
          <w:p w14:paraId="1409F646" w14:textId="77777777" w:rsidR="00866DE1" w:rsidRDefault="00000000">
            <w:r>
              <w:rPr>
                <w:sz w:val="18"/>
              </w:rPr>
              <w:t>10 Änderungen</w:t>
            </w:r>
          </w:p>
        </w:tc>
        <w:tc>
          <w:tcPr>
            <w:tcW w:w="5046" w:type="dxa"/>
            <w:shd w:val="clear" w:color="auto" w:fill="F4CCCC"/>
          </w:tcPr>
          <w:p w14:paraId="5D39883C" w14:textId="77777777" w:rsidR="00866DE1" w:rsidRDefault="00000000">
            <w:r>
              <w:rPr>
                <w:sz w:val="18"/>
              </w:rPr>
              <w:t>HOCH</w:t>
            </w:r>
          </w:p>
        </w:tc>
      </w:tr>
      <w:tr w:rsidR="00866DE1" w14:paraId="522CD769" w14:textId="77777777">
        <w:tc>
          <w:tcPr>
            <w:tcW w:w="5046" w:type="dxa"/>
          </w:tcPr>
          <w:p w14:paraId="572438C3" w14:textId="77777777" w:rsidR="00866DE1" w:rsidRDefault="00000000">
            <w:r>
              <w:rPr>
                <w:sz w:val="18"/>
              </w:rPr>
              <w:t>Koordinator-Genehmigung</w:t>
            </w:r>
          </w:p>
        </w:tc>
        <w:tc>
          <w:tcPr>
            <w:tcW w:w="5046" w:type="dxa"/>
          </w:tcPr>
          <w:p w14:paraId="23A26417" w14:textId="77777777" w:rsidR="00866DE1" w:rsidRDefault="00000000">
            <w:r>
              <w:rPr>
                <w:sz w:val="18"/>
              </w:rPr>
              <w:t>5 neue Felder</w:t>
            </w:r>
          </w:p>
        </w:tc>
        <w:tc>
          <w:tcPr>
            <w:tcW w:w="5046" w:type="dxa"/>
            <w:shd w:val="clear" w:color="auto" w:fill="F4CCCC"/>
          </w:tcPr>
          <w:p w14:paraId="27E68945" w14:textId="77777777" w:rsidR="00866DE1" w:rsidRDefault="00000000">
            <w:r>
              <w:rPr>
                <w:sz w:val="18"/>
              </w:rPr>
              <w:t>HOCH</w:t>
            </w:r>
          </w:p>
        </w:tc>
      </w:tr>
      <w:tr w:rsidR="00866DE1" w14:paraId="354301EC" w14:textId="77777777">
        <w:tc>
          <w:tcPr>
            <w:tcW w:w="5046" w:type="dxa"/>
          </w:tcPr>
          <w:p w14:paraId="1D50AB97" w14:textId="77777777" w:rsidR="00866DE1" w:rsidRDefault="00000000">
            <w:r>
              <w:rPr>
                <w:sz w:val="18"/>
              </w:rPr>
              <w:t>Datenmodell</w:t>
            </w:r>
          </w:p>
        </w:tc>
        <w:tc>
          <w:tcPr>
            <w:tcW w:w="5046" w:type="dxa"/>
          </w:tcPr>
          <w:p w14:paraId="3AD38E88" w14:textId="77777777" w:rsidR="00866DE1" w:rsidRDefault="00000000">
            <w:r>
              <w:rPr>
                <w:sz w:val="18"/>
              </w:rPr>
              <w:t>4 Modell-Änderungen, 2 neue Modelle</w:t>
            </w:r>
          </w:p>
        </w:tc>
        <w:tc>
          <w:tcPr>
            <w:tcW w:w="5046" w:type="dxa"/>
            <w:shd w:val="clear" w:color="auto" w:fill="F4CCCC"/>
          </w:tcPr>
          <w:p w14:paraId="610FC69B" w14:textId="77777777" w:rsidR="00866DE1" w:rsidRDefault="00000000">
            <w:r>
              <w:rPr>
                <w:sz w:val="18"/>
              </w:rPr>
              <w:t>HOCH</w:t>
            </w:r>
          </w:p>
        </w:tc>
      </w:tr>
      <w:tr w:rsidR="00866DE1" w14:paraId="65C3D39D" w14:textId="77777777">
        <w:tc>
          <w:tcPr>
            <w:tcW w:w="5046" w:type="dxa"/>
          </w:tcPr>
          <w:p w14:paraId="66AD9DDD" w14:textId="77777777" w:rsidR="00866DE1" w:rsidRDefault="00000000">
            <w:r>
              <w:rPr>
                <w:sz w:val="18"/>
              </w:rPr>
              <w:t>Zeiterfassung</w:t>
            </w:r>
          </w:p>
        </w:tc>
        <w:tc>
          <w:tcPr>
            <w:tcW w:w="5046" w:type="dxa"/>
          </w:tcPr>
          <w:p w14:paraId="2D8E0D0A" w14:textId="77777777" w:rsidR="00866DE1" w:rsidRDefault="00000000">
            <w:r>
              <w:rPr>
                <w:sz w:val="18"/>
              </w:rPr>
              <w:t>3 Anpassungen</w:t>
            </w:r>
          </w:p>
        </w:tc>
        <w:tc>
          <w:tcPr>
            <w:tcW w:w="5046" w:type="dxa"/>
            <w:shd w:val="clear" w:color="auto" w:fill="FFF2CC"/>
          </w:tcPr>
          <w:p w14:paraId="3D9705BC" w14:textId="77777777" w:rsidR="00866DE1" w:rsidRDefault="00000000">
            <w:r>
              <w:rPr>
                <w:sz w:val="18"/>
              </w:rPr>
              <w:t>MITTEL</w:t>
            </w:r>
          </w:p>
        </w:tc>
      </w:tr>
      <w:tr w:rsidR="00866DE1" w14:paraId="071E7CEF" w14:textId="77777777">
        <w:tc>
          <w:tcPr>
            <w:tcW w:w="5046" w:type="dxa"/>
          </w:tcPr>
          <w:p w14:paraId="249A1178" w14:textId="77777777" w:rsidR="00866DE1" w:rsidRDefault="00000000">
            <w:r>
              <w:rPr>
                <w:sz w:val="18"/>
              </w:rPr>
              <w:t>Admin-Funktionen</w:t>
            </w:r>
          </w:p>
        </w:tc>
        <w:tc>
          <w:tcPr>
            <w:tcW w:w="5046" w:type="dxa"/>
          </w:tcPr>
          <w:p w14:paraId="459CDD7E" w14:textId="77777777" w:rsidR="00866DE1" w:rsidRDefault="00000000">
            <w:r>
              <w:rPr>
                <w:sz w:val="18"/>
              </w:rPr>
              <w:t>3 neue Features</w:t>
            </w:r>
          </w:p>
        </w:tc>
        <w:tc>
          <w:tcPr>
            <w:tcW w:w="5046" w:type="dxa"/>
            <w:shd w:val="clear" w:color="auto" w:fill="FFF2CC"/>
          </w:tcPr>
          <w:p w14:paraId="2DEA0DC1" w14:textId="77777777" w:rsidR="00866DE1" w:rsidRDefault="00000000">
            <w:r>
              <w:rPr>
                <w:sz w:val="18"/>
              </w:rPr>
              <w:t>MITTEL</w:t>
            </w:r>
          </w:p>
        </w:tc>
      </w:tr>
      <w:tr w:rsidR="00866DE1" w14:paraId="3AD768F0" w14:textId="77777777">
        <w:tc>
          <w:tcPr>
            <w:tcW w:w="5046" w:type="dxa"/>
          </w:tcPr>
          <w:p w14:paraId="37AB8BCE" w14:textId="77777777" w:rsidR="00866DE1" w:rsidRDefault="00000000">
            <w:r>
              <w:rPr>
                <w:sz w:val="18"/>
              </w:rPr>
              <w:t>Dokumenten-Prozess</w:t>
            </w:r>
          </w:p>
        </w:tc>
        <w:tc>
          <w:tcPr>
            <w:tcW w:w="5046" w:type="dxa"/>
          </w:tcPr>
          <w:p w14:paraId="4B1F3367" w14:textId="77777777" w:rsidR="00866DE1" w:rsidRDefault="00000000">
            <w:r>
              <w:rPr>
                <w:sz w:val="18"/>
              </w:rPr>
              <w:t>2 Änderungen</w:t>
            </w:r>
          </w:p>
        </w:tc>
        <w:tc>
          <w:tcPr>
            <w:tcW w:w="5046" w:type="dxa"/>
            <w:shd w:val="clear" w:color="auto" w:fill="D9EAD3"/>
          </w:tcPr>
          <w:p w14:paraId="0703E0E5" w14:textId="77777777" w:rsidR="00866DE1" w:rsidRDefault="00000000">
            <w:r>
              <w:rPr>
                <w:sz w:val="18"/>
              </w:rPr>
              <w:t>NIEDRIG</w:t>
            </w:r>
          </w:p>
        </w:tc>
      </w:tr>
      <w:tr w:rsidR="00866DE1" w14:paraId="4063FF14" w14:textId="77777777">
        <w:tc>
          <w:tcPr>
            <w:tcW w:w="5046" w:type="dxa"/>
          </w:tcPr>
          <w:p w14:paraId="74E19E6B" w14:textId="77777777" w:rsidR="00866DE1" w:rsidRDefault="00000000">
            <w:r>
              <w:rPr>
                <w:sz w:val="18"/>
              </w:rPr>
              <w:t>Budget/Freibetrag</w:t>
            </w:r>
          </w:p>
        </w:tc>
        <w:tc>
          <w:tcPr>
            <w:tcW w:w="5046" w:type="dxa"/>
          </w:tcPr>
          <w:p w14:paraId="0E8769E8" w14:textId="77777777" w:rsidR="00866DE1" w:rsidRDefault="00000000">
            <w:r>
              <w:rPr>
                <w:sz w:val="18"/>
              </w:rPr>
              <w:t>2 Anpassungen</w:t>
            </w:r>
          </w:p>
        </w:tc>
        <w:tc>
          <w:tcPr>
            <w:tcW w:w="5046" w:type="dxa"/>
            <w:shd w:val="clear" w:color="auto" w:fill="FFF2CC"/>
          </w:tcPr>
          <w:p w14:paraId="7BF6A6A5" w14:textId="77777777" w:rsidR="00866DE1" w:rsidRDefault="00000000">
            <w:r>
              <w:rPr>
                <w:sz w:val="18"/>
              </w:rPr>
              <w:t>MITTEL</w:t>
            </w:r>
          </w:p>
        </w:tc>
      </w:tr>
    </w:tbl>
    <w:p w14:paraId="573D74E9" w14:textId="77777777" w:rsidR="007D026B" w:rsidRDefault="007D026B"/>
    <w:sectPr w:rsidR="007D026B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4554557">
    <w:abstractNumId w:val="8"/>
  </w:num>
  <w:num w:numId="2" w16cid:durableId="1041907102">
    <w:abstractNumId w:val="6"/>
  </w:num>
  <w:num w:numId="3" w16cid:durableId="729765364">
    <w:abstractNumId w:val="5"/>
  </w:num>
  <w:num w:numId="4" w16cid:durableId="1883324210">
    <w:abstractNumId w:val="4"/>
  </w:num>
  <w:num w:numId="5" w16cid:durableId="1373532573">
    <w:abstractNumId w:val="7"/>
  </w:num>
  <w:num w:numId="6" w16cid:durableId="1600868114">
    <w:abstractNumId w:val="3"/>
  </w:num>
  <w:num w:numId="7" w16cid:durableId="314921196">
    <w:abstractNumId w:val="2"/>
  </w:num>
  <w:num w:numId="8" w16cid:durableId="484397181">
    <w:abstractNumId w:val="1"/>
  </w:num>
  <w:num w:numId="9" w16cid:durableId="412162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0E62"/>
    <w:rsid w:val="007D026B"/>
    <w:rsid w:val="00866DE1"/>
    <w:rsid w:val="00A26B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079A44"/>
  <w14:defaultImageDpi w14:val="300"/>
  <w15:docId w15:val="{FA6D6B10-384B-4D3E-915C-0EF60A636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1626</Words>
  <Characters>10247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CREDO-VFV Riesen, Dimitri</cp:lastModifiedBy>
  <cp:revision>2</cp:revision>
  <cp:lastPrinted>2026-03-03T14:18:00Z</cp:lastPrinted>
  <dcterms:created xsi:type="dcterms:W3CDTF">2013-12-23T23:15:00Z</dcterms:created>
  <dcterms:modified xsi:type="dcterms:W3CDTF">2026-03-03T14:20:00Z</dcterms:modified>
  <cp:category/>
</cp:coreProperties>
</file>